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Yu Gothic" w:hAnsi="Yu Gothic" w:eastAsia="Yu Gothic"/>
          <w:b/>
          <w:color w:val="000000"/>
          <w:sz w:val="44"/>
        </w:rPr>
        <w:t>Orbit 利用契約書</w:t>
      </w:r>
    </w:p>
    <w:p>
      <w:pPr>
        <w:jc w:val="center"/>
      </w:pPr>
      <w:r>
        <w:rPr>
          <w:rFonts w:ascii="Yu Gothic" w:hAnsi="Yu Gothic" w:eastAsia="Yu Gothic"/>
          <w:b/>
          <w:color w:val="000000"/>
          <w:sz w:val="22"/>
        </w:rPr>
        <w:t>ラフ案　組織向け導入・実証利用</w:t>
      </w:r>
    </w:p>
    <w:p>
      <w:pPr>
        <w:spacing w:before="200" w:after="200"/>
      </w:pPr>
      <w:r>
        <w:rPr>
          <w:rFonts w:ascii="Yu Gothic" w:hAnsi="Yu Gothic" w:eastAsia="Yu Gothic"/>
          <w:b/>
          <w:sz w:val="19"/>
        </w:rPr>
        <w:t xml:space="preserve">本書の位置づけ　</w:t>
      </w:r>
      <w:r>
        <w:rPr>
          <w:rFonts w:ascii="Yu Gothic" w:hAnsi="Yu Gothic" w:eastAsia="Yu Gothic"/>
          <w:sz w:val="19"/>
        </w:rPr>
        <w:t>本書は契約条件を検討するためのラフ案です。契約当事者、提供方式、料金、保存期間、問い合わせ窓口、管轄裁判所等を確定し、正式利用前に弁護士等の専門家による確認を受けてください。</w:t>
      </w:r>
    </w:p>
    <w:p/>
    <w:p>
      <w:r>
        <w:rPr>
          <w:rFonts w:ascii="Yu Gothic" w:hAnsi="Yu Gothic" w:eastAsia="Yu Gothic"/>
          <w:sz w:val="21"/>
        </w:rPr>
        <w:t>未来宇宙産業フォーラム（以下「甲」という。）と、[利用団体の正式名称]（以下「乙」という。）は、甲が提供する組織運営支援サービス「Orbit」の利用について、次のとおり契約（以下「本契約」という。）を締結する。</w:t>
      </w:r>
    </w:p>
    <w:p>
      <w:pPr>
        <w:pStyle w:val="Heading1"/>
      </w:pPr>
      <w:r>
        <w:t>第1条（目的）</w:t>
      </w:r>
    </w:p>
    <w:p>
      <w:pPr>
        <w:ind w:left="0" w:firstLine="0"/>
      </w:pPr>
      <w:r>
        <w:rPr>
          <w:rFonts w:ascii="Yu Gothic" w:hAnsi="Yu Gothic" w:eastAsia="Yu Gothic"/>
          <w:sz w:val="21"/>
        </w:rPr>
        <w:t xml:space="preserve">1. </w:t>
      </w:r>
      <w:r>
        <w:rPr>
          <w:rFonts w:ascii="Yu Gothic" w:hAnsi="Yu Gothic" w:eastAsia="Yu Gothic"/>
          <w:sz w:val="21"/>
        </w:rPr>
        <w:t>本契約は、乙がOrbitを利用するための条件並びに甲乙間の権利義務関係を定めることを目的とする。</w:t>
      </w:r>
    </w:p>
    <w:p>
      <w:pPr>
        <w:ind w:left="0" w:firstLine="0"/>
      </w:pPr>
      <w:r>
        <w:rPr>
          <w:rFonts w:ascii="Yu Gothic" w:hAnsi="Yu Gothic" w:eastAsia="Yu Gothic"/>
          <w:sz w:val="21"/>
        </w:rPr>
        <w:t xml:space="preserve">2. </w:t>
      </w:r>
      <w:r>
        <w:rPr>
          <w:rFonts w:ascii="Yu Gothic" w:hAnsi="Yu Gothic" w:eastAsia="Yu Gothic"/>
          <w:sz w:val="21"/>
        </w:rPr>
        <w:t>Orbitは、タスク、プロジェクト、承認、成果物、メンバー、役職、スキル、活動実績その他の組織運営情報を管理し、業務遂行及び人材育成を支援するサービスである。</w:t>
      </w:r>
    </w:p>
    <w:p>
      <w:pPr>
        <w:pStyle w:val="Heading1"/>
      </w:pPr>
      <w:r>
        <w:t>第2条（定義）</w:t>
      </w:r>
    </w:p>
    <w:p>
      <w:pPr>
        <w:ind w:left="0" w:firstLine="0"/>
      </w:pPr>
      <w:r>
        <w:rPr>
          <w:rFonts w:ascii="Yu Gothic" w:hAnsi="Yu Gothic" w:eastAsia="Yu Gothic"/>
          <w:sz w:val="21"/>
        </w:rPr>
        <w:t xml:space="preserve">1. </w:t>
      </w:r>
      <w:r>
        <w:rPr>
          <w:rFonts w:ascii="Yu Gothic" w:hAnsi="Yu Gothic" w:eastAsia="Yu Gothic"/>
          <w:sz w:val="21"/>
        </w:rPr>
        <w:t>「本サービス」とは、甲が「Orbit」の名称で提供するWebサービス、関連機能、導入支援及び付随サービスをいう。</w:t>
      </w:r>
    </w:p>
    <w:p>
      <w:pPr>
        <w:ind w:left="0" w:firstLine="0"/>
      </w:pPr>
      <w:r>
        <w:rPr>
          <w:rFonts w:ascii="Yu Gothic" w:hAnsi="Yu Gothic" w:eastAsia="Yu Gothic"/>
          <w:sz w:val="21"/>
        </w:rPr>
        <w:t xml:space="preserve">2. </w:t>
      </w:r>
      <w:r>
        <w:rPr>
          <w:rFonts w:ascii="Yu Gothic" w:hAnsi="Yu Gothic" w:eastAsia="Yu Gothic"/>
          <w:sz w:val="21"/>
        </w:rPr>
        <w:t>「利用組織」とは、本契約に基づき本サービスを利用する乙の組織をいう。</w:t>
      </w:r>
    </w:p>
    <w:p>
      <w:pPr>
        <w:ind w:left="0" w:firstLine="0"/>
      </w:pPr>
      <w:r>
        <w:rPr>
          <w:rFonts w:ascii="Yu Gothic" w:hAnsi="Yu Gothic" w:eastAsia="Yu Gothic"/>
          <w:sz w:val="21"/>
        </w:rPr>
        <w:t xml:space="preserve">3. </w:t>
      </w:r>
      <w:r>
        <w:rPr>
          <w:rFonts w:ascii="Yu Gothic" w:hAnsi="Yu Gothic" w:eastAsia="Yu Gothic"/>
          <w:sz w:val="21"/>
        </w:rPr>
        <w:t>「利用者」とは、乙の役員、職員、構成員その他乙の管理のもとで本サービスを利用する者をいう。</w:t>
      </w:r>
    </w:p>
    <w:p>
      <w:pPr>
        <w:ind w:left="0" w:firstLine="0"/>
      </w:pPr>
      <w:r>
        <w:rPr>
          <w:rFonts w:ascii="Yu Gothic" w:hAnsi="Yu Gothic" w:eastAsia="Yu Gothic"/>
          <w:sz w:val="21"/>
        </w:rPr>
        <w:t xml:space="preserve">4. </w:t>
      </w:r>
      <w:r>
        <w:rPr>
          <w:rFonts w:ascii="Yu Gothic" w:hAnsi="Yu Gothic" w:eastAsia="Yu Gothic"/>
          <w:sz w:val="21"/>
        </w:rPr>
        <w:t>「管理者」とは、利用者の登録、権限設定、データ管理その他利用組織内の運用を行う権限を乙から付与された者をいう。</w:t>
      </w:r>
    </w:p>
    <w:p>
      <w:pPr>
        <w:ind w:left="0" w:firstLine="0"/>
      </w:pPr>
      <w:r>
        <w:rPr>
          <w:rFonts w:ascii="Yu Gothic" w:hAnsi="Yu Gothic" w:eastAsia="Yu Gothic"/>
          <w:sz w:val="21"/>
        </w:rPr>
        <w:t xml:space="preserve">5. </w:t>
      </w:r>
      <w:r>
        <w:rPr>
          <w:rFonts w:ascii="Yu Gothic" w:hAnsi="Yu Gothic" w:eastAsia="Yu Gothic"/>
          <w:sz w:val="21"/>
        </w:rPr>
        <w:t>「登録データ」とは、乙又は利用者が本サービスへ入力、登録、保存又は連携する文字、数値、画像、ファイル、URL、個人情報、タスク情報、成果物情報その他一切の情報をいう。</w:t>
      </w:r>
    </w:p>
    <w:p>
      <w:pPr>
        <w:ind w:left="0" w:firstLine="0"/>
      </w:pPr>
      <w:r>
        <w:rPr>
          <w:rFonts w:ascii="Yu Gothic" w:hAnsi="Yu Gothic" w:eastAsia="Yu Gothic"/>
          <w:sz w:val="21"/>
        </w:rPr>
        <w:t xml:space="preserve">6. </w:t>
      </w:r>
      <w:r>
        <w:rPr>
          <w:rFonts w:ascii="Yu Gothic" w:hAnsi="Yu Gothic" w:eastAsia="Yu Gothic"/>
          <w:sz w:val="21"/>
        </w:rPr>
        <w:t>「外部サービス」とは、Google、GitHub、Google Drive、Google Calendar、Discord、Slackその他本サービスと連携し、又は本サービスの提供に利用される第三者のサービスをいう。</w:t>
      </w:r>
    </w:p>
    <w:p>
      <w:pPr>
        <w:pStyle w:val="Heading1"/>
      </w:pPr>
      <w:r>
        <w:t>第3条（利用申込み及び契約の成立）</w:t>
      </w:r>
    </w:p>
    <w:p>
      <w:pPr>
        <w:ind w:left="0" w:firstLine="0"/>
      </w:pPr>
      <w:r>
        <w:rPr>
          <w:rFonts w:ascii="Yu Gothic" w:hAnsi="Yu Gothic" w:eastAsia="Yu Gothic"/>
          <w:sz w:val="21"/>
        </w:rPr>
        <w:t xml:space="preserve">1. </w:t>
      </w:r>
      <w:r>
        <w:rPr>
          <w:rFonts w:ascii="Yu Gothic" w:hAnsi="Yu Gothic" w:eastAsia="Yu Gothic"/>
          <w:sz w:val="21"/>
        </w:rPr>
        <w:t>乙は、本契約及び甲が別途提示する利用条件に同意のうえ、甲所定の方法により利用を申し込む。</w:t>
      </w:r>
    </w:p>
    <w:p>
      <w:pPr>
        <w:ind w:left="0" w:firstLine="0"/>
      </w:pPr>
      <w:r>
        <w:rPr>
          <w:rFonts w:ascii="Yu Gothic" w:hAnsi="Yu Gothic" w:eastAsia="Yu Gothic"/>
          <w:sz w:val="21"/>
        </w:rPr>
        <w:t xml:space="preserve">2. </w:t>
      </w:r>
      <w:r>
        <w:rPr>
          <w:rFonts w:ascii="Yu Gothic" w:hAnsi="Yu Gothic" w:eastAsia="Yu Gothic"/>
          <w:sz w:val="21"/>
        </w:rPr>
        <w:t>本契約は、甲が申込みを承諾した日又は乙による本サービスの利用開始日のいずれか早い日に成立する。</w:t>
      </w:r>
    </w:p>
    <w:p>
      <w:pPr>
        <w:ind w:left="0" w:firstLine="0"/>
      </w:pPr>
      <w:r>
        <w:rPr>
          <w:rFonts w:ascii="Yu Gothic" w:hAnsi="Yu Gothic" w:eastAsia="Yu Gothic"/>
          <w:sz w:val="21"/>
        </w:rPr>
        <w:t xml:space="preserve">3. </w:t>
      </w:r>
      <w:r>
        <w:rPr>
          <w:rFonts w:ascii="Yu Gothic" w:hAnsi="Yu Gothic" w:eastAsia="Yu Gothic"/>
          <w:sz w:val="21"/>
        </w:rPr>
        <w:t>乙が未成年者その他契約締結に同意等を要する者である場合、乙はあらかじめ法定代理人その他必要な権限者の同意を得る。</w:t>
      </w:r>
    </w:p>
    <w:p>
      <w:pPr>
        <w:ind w:left="0" w:firstLine="0"/>
      </w:pPr>
      <w:r>
        <w:rPr>
          <w:rFonts w:ascii="Yu Gothic" w:hAnsi="Yu Gothic" w:eastAsia="Yu Gothic"/>
          <w:sz w:val="21"/>
        </w:rPr>
        <w:t xml:space="preserve">4. </w:t>
      </w:r>
      <w:r>
        <w:rPr>
          <w:rFonts w:ascii="Yu Gothic" w:hAnsi="Yu Gothic" w:eastAsia="Yu Gothic"/>
          <w:sz w:val="21"/>
        </w:rPr>
        <w:t>甲は、申込内容に虚偽がある場合、適切な利用体制が確認できない場合その他甲が不適当と合理的に判断した場合、申込みを承諾しないことができる。</w:t>
      </w:r>
    </w:p>
    <w:p>
      <w:pPr>
        <w:pStyle w:val="Heading1"/>
      </w:pPr>
      <w:r>
        <w:t>第4条（提供内容及び利用環境）</w:t>
      </w:r>
    </w:p>
    <w:p>
      <w:pPr>
        <w:ind w:left="0" w:firstLine="0"/>
      </w:pPr>
      <w:r>
        <w:rPr>
          <w:rFonts w:ascii="Yu Gothic" w:hAnsi="Yu Gothic" w:eastAsia="Yu Gothic"/>
          <w:sz w:val="21"/>
        </w:rPr>
        <w:t xml:space="preserve">1. </w:t>
      </w:r>
      <w:r>
        <w:rPr>
          <w:rFonts w:ascii="Yu Gothic" w:hAnsi="Yu Gothic" w:eastAsia="Yu Gothic"/>
          <w:sz w:val="21"/>
        </w:rPr>
        <w:t>本サービスの具体的な機能、利用人数、提供期間、料金、サポート範囲その他の条件は、本契約、申込書、見積書又は個別合意（以下総称して「個別条件」という。）に定める。個別条件と本契約が矛盾する場合、個別条件を優先する。</w:t>
      </w:r>
    </w:p>
    <w:p>
      <w:pPr>
        <w:ind w:left="0" w:firstLine="0"/>
      </w:pPr>
      <w:r>
        <w:rPr>
          <w:rFonts w:ascii="Yu Gothic" w:hAnsi="Yu Gothic" w:eastAsia="Yu Gothic"/>
          <w:sz w:val="21"/>
        </w:rPr>
        <w:t xml:space="preserve">2. </w:t>
      </w:r>
      <w:r>
        <w:rPr>
          <w:rFonts w:ascii="Yu Gothic" w:hAnsi="Yu Gothic" w:eastAsia="Yu Gothic"/>
          <w:sz w:val="21"/>
        </w:rPr>
        <w:t>本サービスには、開発中、試験提供中又は将来構想の機能が含まれる場合があり、甲はすべての機能の完成、継続提供又は乙の特定目的への適合を保証しない。</w:t>
      </w:r>
    </w:p>
    <w:p>
      <w:pPr>
        <w:ind w:left="0" w:firstLine="0"/>
      </w:pPr>
      <w:r>
        <w:rPr>
          <w:rFonts w:ascii="Yu Gothic" w:hAnsi="Yu Gothic" w:eastAsia="Yu Gothic"/>
          <w:sz w:val="21"/>
        </w:rPr>
        <w:t xml:space="preserve">3. </w:t>
      </w:r>
      <w:r>
        <w:rPr>
          <w:rFonts w:ascii="Yu Gothic" w:hAnsi="Yu Gothic" w:eastAsia="Yu Gothic"/>
          <w:sz w:val="21"/>
        </w:rPr>
        <w:t>乙は、端末、通信回線、対応ブラウザ、Googleアカウントその他本サービスの利用に必要な環境を、自らの費用と責任で準備し維持する。</w:t>
      </w:r>
    </w:p>
    <w:p>
      <w:pPr>
        <w:ind w:left="0" w:firstLine="0"/>
      </w:pPr>
      <w:r>
        <w:rPr>
          <w:rFonts w:ascii="Yu Gothic" w:hAnsi="Yu Gothic" w:eastAsia="Yu Gothic"/>
          <w:sz w:val="21"/>
        </w:rPr>
        <w:t xml:space="preserve">4. </w:t>
      </w:r>
      <w:r>
        <w:rPr>
          <w:rFonts w:ascii="Yu Gothic" w:hAnsi="Yu Gothic" w:eastAsia="Yu Gothic"/>
          <w:sz w:val="21"/>
        </w:rPr>
        <w:t>本サービスの登録データは、原則として、乙が自ら準備し管理する3つ程度のGoogleスプレッドシートに書き込まれる。スプレッドシートの数は、導入構成又は機能変更により増減する場合がある。</w:t>
      </w:r>
    </w:p>
    <w:p>
      <w:pPr>
        <w:ind w:left="0" w:firstLine="0"/>
      </w:pPr>
      <w:r>
        <w:rPr>
          <w:rFonts w:ascii="Yu Gothic" w:hAnsi="Yu Gothic" w:eastAsia="Yu Gothic"/>
          <w:sz w:val="21"/>
        </w:rPr>
        <w:t xml:space="preserve">5. </w:t>
      </w:r>
      <w:r>
        <w:rPr>
          <w:rFonts w:ascii="Yu Gothic" w:hAnsi="Yu Gothic" w:eastAsia="Yu Gothic"/>
          <w:sz w:val="21"/>
        </w:rPr>
        <w:t>乙は、スプレッドシートの作成、所有、共有設定、閲覧・編集権限、リンク管理、バックアップ及び削除を自らの責任で行う。甲は、別途書面で合意した場合を除き、乙のスプレッドシートの共有設定又はアクセス権限を設定、管理若しくは常時確認しない。</w:t>
      </w:r>
    </w:p>
    <w:p>
      <w:pPr>
        <w:pStyle w:val="Heading1"/>
      </w:pPr>
      <w:r>
        <w:t>第5条（アカウント及び管理者の責任）</w:t>
      </w:r>
    </w:p>
    <w:p>
      <w:pPr>
        <w:ind w:left="0" w:firstLine="0"/>
      </w:pPr>
      <w:r>
        <w:rPr>
          <w:rFonts w:ascii="Yu Gothic" w:hAnsi="Yu Gothic" w:eastAsia="Yu Gothic"/>
          <w:sz w:val="21"/>
        </w:rPr>
        <w:t xml:space="preserve">1. </w:t>
      </w:r>
      <w:r>
        <w:rPr>
          <w:rFonts w:ascii="Yu Gothic" w:hAnsi="Yu Gothic" w:eastAsia="Yu Gothic"/>
          <w:sz w:val="21"/>
        </w:rPr>
        <w:t>乙は、利用者の本人確認、登録、変更、削除及び権限設定を適切に行い、必要最小限の閲覧・操作権限を付与する。</w:t>
      </w:r>
    </w:p>
    <w:p>
      <w:pPr>
        <w:ind w:left="0" w:firstLine="0"/>
      </w:pPr>
      <w:r>
        <w:rPr>
          <w:rFonts w:ascii="Yu Gothic" w:hAnsi="Yu Gothic" w:eastAsia="Yu Gothic"/>
          <w:sz w:val="21"/>
        </w:rPr>
        <w:t xml:space="preserve">2. </w:t>
      </w:r>
      <w:r>
        <w:rPr>
          <w:rFonts w:ascii="Yu Gothic" w:hAnsi="Yu Gothic" w:eastAsia="Yu Gothic"/>
          <w:sz w:val="21"/>
        </w:rPr>
        <w:t>乙及び利用者は、アカウント、認証情報及び端末を善良な管理者の注意をもって管理し、第三者への貸与、譲渡、共有又は利用許諾をしてはならない。</w:t>
      </w:r>
    </w:p>
    <w:p>
      <w:pPr>
        <w:ind w:left="0" w:firstLine="0"/>
      </w:pPr>
      <w:r>
        <w:rPr>
          <w:rFonts w:ascii="Yu Gothic" w:hAnsi="Yu Gothic" w:eastAsia="Yu Gothic"/>
          <w:sz w:val="21"/>
        </w:rPr>
        <w:t xml:space="preserve">3. </w:t>
      </w:r>
      <w:r>
        <w:rPr>
          <w:rFonts w:ascii="Yu Gothic" w:hAnsi="Yu Gothic" w:eastAsia="Yu Gothic"/>
          <w:sz w:val="21"/>
        </w:rPr>
        <w:t>退職、退会、異動、担当変更その他権限変更が必要となった場合、乙は速やかにアカウント停止又は権限変更を行う。</w:t>
      </w:r>
    </w:p>
    <w:p>
      <w:pPr>
        <w:ind w:left="0" w:firstLine="0"/>
      </w:pPr>
      <w:r>
        <w:rPr>
          <w:rFonts w:ascii="Yu Gothic" w:hAnsi="Yu Gothic" w:eastAsia="Yu Gothic"/>
          <w:sz w:val="21"/>
        </w:rPr>
        <w:t xml:space="preserve">4. </w:t>
      </w:r>
      <w:r>
        <w:rPr>
          <w:rFonts w:ascii="Yu Gothic" w:hAnsi="Yu Gothic" w:eastAsia="Yu Gothic"/>
          <w:sz w:val="21"/>
        </w:rPr>
        <w:t>アカウントを用いて行われた行為は、甲の責めに帰すべき事由がある場合を除き、乙又は当該利用者による行為とみなす。</w:t>
      </w:r>
    </w:p>
    <w:p>
      <w:pPr>
        <w:pStyle w:val="Heading1"/>
      </w:pPr>
      <w:r>
        <w:t>第6条（料金及び支払）</w:t>
      </w:r>
    </w:p>
    <w:p>
      <w:pPr>
        <w:ind w:left="0" w:firstLine="0"/>
      </w:pPr>
      <w:r>
        <w:rPr>
          <w:rFonts w:ascii="Yu Gothic" w:hAnsi="Yu Gothic" w:eastAsia="Yu Gothic"/>
          <w:sz w:val="21"/>
        </w:rPr>
        <w:t xml:space="preserve">1. </w:t>
      </w:r>
      <w:r>
        <w:rPr>
          <w:rFonts w:ascii="Yu Gothic" w:hAnsi="Yu Gothic" w:eastAsia="Yu Gothic"/>
          <w:sz w:val="21"/>
        </w:rPr>
        <w:t>利用料金、支払時期及び支払方法は個別条件に定める。個別条件に料金の定めがない実証利用又は無償提供について、乙は利用料金を負担しない。</w:t>
      </w:r>
    </w:p>
    <w:p>
      <w:pPr>
        <w:ind w:left="0" w:firstLine="0"/>
      </w:pPr>
      <w:r>
        <w:rPr>
          <w:rFonts w:ascii="Yu Gothic" w:hAnsi="Yu Gothic" w:eastAsia="Yu Gothic"/>
          <w:sz w:val="21"/>
        </w:rPr>
        <w:t xml:space="preserve">2. </w:t>
      </w:r>
      <w:r>
        <w:rPr>
          <w:rFonts w:ascii="Yu Gothic" w:hAnsi="Yu Gothic" w:eastAsia="Yu Gothic"/>
          <w:sz w:val="21"/>
        </w:rPr>
        <w:t>振込手数料その他支払に要する費用は乙の負担とする。</w:t>
      </w:r>
    </w:p>
    <w:p>
      <w:pPr>
        <w:ind w:left="0" w:firstLine="0"/>
      </w:pPr>
      <w:r>
        <w:rPr>
          <w:rFonts w:ascii="Yu Gothic" w:hAnsi="Yu Gothic" w:eastAsia="Yu Gothic"/>
          <w:sz w:val="21"/>
        </w:rPr>
        <w:t xml:space="preserve">3. </w:t>
      </w:r>
      <w:r>
        <w:rPr>
          <w:rFonts w:ascii="Yu Gothic" w:hAnsi="Yu Gothic" w:eastAsia="Yu Gothic"/>
          <w:sz w:val="21"/>
        </w:rPr>
        <w:t>法令上必要な場合を除き、支払済みの料金は返還しない。</w:t>
      </w:r>
    </w:p>
    <w:p>
      <w:pPr>
        <w:ind w:left="0" w:firstLine="0"/>
      </w:pPr>
      <w:r>
        <w:rPr>
          <w:rFonts w:ascii="Yu Gothic" w:hAnsi="Yu Gothic" w:eastAsia="Yu Gothic"/>
          <w:sz w:val="21"/>
        </w:rPr>
        <w:t xml:space="preserve">4. </w:t>
      </w:r>
      <w:r>
        <w:rPr>
          <w:rFonts w:ascii="Yu Gothic" w:hAnsi="Yu Gothic" w:eastAsia="Yu Gothic"/>
          <w:sz w:val="21"/>
        </w:rPr>
        <w:t>外部サービスの利用料、通信費その他本サービス以外に生じる費用は乙の負担とする。</w:t>
      </w:r>
    </w:p>
    <w:p>
      <w:pPr>
        <w:pStyle w:val="Heading1"/>
      </w:pPr>
      <w:r>
        <w:t>第7条（登録データの取扱い）</w:t>
      </w:r>
    </w:p>
    <w:p>
      <w:pPr>
        <w:ind w:left="0" w:firstLine="0"/>
      </w:pPr>
      <w:r>
        <w:rPr>
          <w:rFonts w:ascii="Yu Gothic" w:hAnsi="Yu Gothic" w:eastAsia="Yu Gothic"/>
          <w:sz w:val="21"/>
        </w:rPr>
        <w:t xml:space="preserve">1. </w:t>
      </w:r>
      <w:r>
        <w:rPr>
          <w:rFonts w:ascii="Yu Gothic" w:hAnsi="Yu Gothic" w:eastAsia="Yu Gothic"/>
          <w:sz w:val="21"/>
        </w:rPr>
        <w:t>登録データに関する権利は、乙、利用者又は正当な権利者に留保される。甲は、本サービスの提供、維持、保守、障害対応、セキュリティ確保、問い合わせ対応及び機能改善に必要な範囲で登録データを取り扱うことができる。</w:t>
      </w:r>
    </w:p>
    <w:p>
      <w:pPr>
        <w:ind w:left="0" w:firstLine="0"/>
      </w:pPr>
      <w:r>
        <w:rPr>
          <w:rFonts w:ascii="Yu Gothic" w:hAnsi="Yu Gothic" w:eastAsia="Yu Gothic"/>
          <w:sz w:val="21"/>
        </w:rPr>
        <w:t xml:space="preserve">2. </w:t>
      </w:r>
      <w:r>
        <w:rPr>
          <w:rFonts w:ascii="Yu Gothic" w:hAnsi="Yu Gothic" w:eastAsia="Yu Gothic"/>
          <w:sz w:val="21"/>
        </w:rPr>
        <w:t>登録データは、原則として乙が用意したGoogleスプレッドシートに保存され、当該スプレッドシート及びこれに設定された共有リンク、閲覧者、編集者その他のアクセス権限は乙が管理する。</w:t>
      </w:r>
    </w:p>
    <w:p>
      <w:pPr>
        <w:ind w:left="0" w:firstLine="0"/>
      </w:pPr>
      <w:r>
        <w:rPr>
          <w:rFonts w:ascii="Yu Gothic" w:hAnsi="Yu Gothic" w:eastAsia="Yu Gothic"/>
          <w:sz w:val="21"/>
        </w:rPr>
        <w:t xml:space="preserve">3. </w:t>
      </w:r>
      <w:r>
        <w:rPr>
          <w:rFonts w:ascii="Yu Gothic" w:hAnsi="Yu Gothic" w:eastAsia="Yu Gothic"/>
          <w:sz w:val="21"/>
        </w:rPr>
        <w:t>乙は、共有リンクを知る者がアクセスできる設定を含め、Googleスプレッドシートの共有範囲及び権限設定の内容と危険性を確認し、機密性に応じた適切な設定を選択する。乙は、共有リンクを必要のない者へ開示せず、漏えい又は誤送信が判明した場合は速やかにリンク若しくは権限を変更する。</w:t>
      </w:r>
    </w:p>
    <w:p>
      <w:pPr>
        <w:ind w:left="0" w:firstLine="0"/>
      </w:pPr>
      <w:r>
        <w:rPr>
          <w:rFonts w:ascii="Yu Gothic" w:hAnsi="Yu Gothic" w:eastAsia="Yu Gothic"/>
          <w:sz w:val="21"/>
        </w:rPr>
        <w:t xml:space="preserve">4. </w:t>
      </w:r>
      <w:r>
        <w:rPr>
          <w:rFonts w:ascii="Yu Gothic" w:hAnsi="Yu Gothic" w:eastAsia="Yu Gothic"/>
          <w:sz w:val="21"/>
        </w:rPr>
        <w:t>甲は、乙が行ったスプレッドシートの共有設定、共有リンクの配布先、アクセス権限の付与状況又は変更履歴を、原則として把握せず、これらを監視又は管理する義務を負わない。</w:t>
      </w:r>
    </w:p>
    <w:p>
      <w:pPr>
        <w:ind w:left="0" w:firstLine="0"/>
      </w:pPr>
      <w:r>
        <w:rPr>
          <w:rFonts w:ascii="Yu Gothic" w:hAnsi="Yu Gothic" w:eastAsia="Yu Gothic"/>
          <w:sz w:val="21"/>
        </w:rPr>
        <w:t xml:space="preserve">5. </w:t>
      </w:r>
      <w:r>
        <w:rPr>
          <w:rFonts w:ascii="Yu Gothic" w:hAnsi="Yu Gothic" w:eastAsia="Yu Gothic"/>
          <w:sz w:val="21"/>
        </w:rPr>
        <w:t>乙は、登録データを本サービスに登録し甲に取り扱わせるために必要な権利及び本人同意その他の適法な根拠を有することを保証する。</w:t>
      </w:r>
    </w:p>
    <w:p>
      <w:pPr>
        <w:ind w:left="0" w:firstLine="0"/>
      </w:pPr>
      <w:r>
        <w:rPr>
          <w:rFonts w:ascii="Yu Gothic" w:hAnsi="Yu Gothic" w:eastAsia="Yu Gothic"/>
          <w:sz w:val="21"/>
        </w:rPr>
        <w:t xml:space="preserve">6. </w:t>
      </w:r>
      <w:r>
        <w:rPr>
          <w:rFonts w:ascii="Yu Gothic" w:hAnsi="Yu Gothic" w:eastAsia="Yu Gothic"/>
          <w:sz w:val="21"/>
        </w:rPr>
        <w:t>乙は、利用者その他本人に対し、利用目的、閲覧者、評価・配置・育成等への利用、保存期間及び問い合わせ窓口を適切に説明する。特に、履歴書、面談記録、名刺情報、大学情報、評価情報その他取扱いに注意を要する情報については、必要性を確認し、登録範囲を最小限とする。</w:t>
      </w:r>
    </w:p>
    <w:p>
      <w:pPr>
        <w:ind w:left="0" w:firstLine="0"/>
      </w:pPr>
      <w:r>
        <w:rPr>
          <w:rFonts w:ascii="Yu Gothic" w:hAnsi="Yu Gothic" w:eastAsia="Yu Gothic"/>
          <w:sz w:val="21"/>
        </w:rPr>
        <w:t xml:space="preserve">7. </w:t>
      </w:r>
      <w:r>
        <w:rPr>
          <w:rFonts w:ascii="Yu Gothic" w:hAnsi="Yu Gothic" w:eastAsia="Yu Gothic"/>
          <w:sz w:val="21"/>
        </w:rPr>
        <w:t>甲は、登録データを、個人又は乙を識別できないよう適切に加工した統計情報として、サービス改善、利用状況分析及び説明資料の作成に利用できる。ただし、乙を特定し得る形で公表する場合は乙の事前同意を得る。</w:t>
      </w:r>
    </w:p>
    <w:p>
      <w:pPr>
        <w:ind w:left="0" w:firstLine="0"/>
      </w:pPr>
      <w:r>
        <w:rPr>
          <w:rFonts w:ascii="Yu Gothic" w:hAnsi="Yu Gothic" w:eastAsia="Yu Gothic"/>
          <w:sz w:val="21"/>
        </w:rPr>
        <w:t xml:space="preserve">8. </w:t>
      </w:r>
      <w:r>
        <w:rPr>
          <w:rFonts w:ascii="Yu Gothic" w:hAnsi="Yu Gothic" w:eastAsia="Yu Gothic"/>
          <w:sz w:val="21"/>
        </w:rPr>
        <w:t>乙は、法令又は個別条件に反しない範囲で、必要な登録データを自らエクスポート又は別途保存する。</w:t>
      </w:r>
    </w:p>
    <w:p>
      <w:pPr>
        <w:pStyle w:val="Heading1"/>
      </w:pPr>
      <w:r>
        <w:t>第8条（個人情報及び秘密情報）</w:t>
      </w:r>
    </w:p>
    <w:p>
      <w:pPr>
        <w:ind w:left="0" w:firstLine="0"/>
      </w:pPr>
      <w:r>
        <w:rPr>
          <w:rFonts w:ascii="Yu Gothic" w:hAnsi="Yu Gothic" w:eastAsia="Yu Gothic"/>
          <w:sz w:val="21"/>
        </w:rPr>
        <w:t xml:space="preserve">1. </w:t>
      </w:r>
      <w:r>
        <w:rPr>
          <w:rFonts w:ascii="Yu Gothic" w:hAnsi="Yu Gothic" w:eastAsia="Yu Gothic"/>
          <w:sz w:val="21"/>
        </w:rPr>
        <w:t>甲及び乙は、本サービスに関連して取り扱う個人情報を、個人情報保護法その他適用法令及び各自の公表する方針に従って適切に取り扱う。</w:t>
      </w:r>
    </w:p>
    <w:p>
      <w:pPr>
        <w:ind w:left="0" w:firstLine="0"/>
      </w:pPr>
      <w:r>
        <w:rPr>
          <w:rFonts w:ascii="Yu Gothic" w:hAnsi="Yu Gothic" w:eastAsia="Yu Gothic"/>
          <w:sz w:val="21"/>
        </w:rPr>
        <w:t xml:space="preserve">2. </w:t>
      </w:r>
      <w:r>
        <w:rPr>
          <w:rFonts w:ascii="Yu Gothic" w:hAnsi="Yu Gothic" w:eastAsia="Yu Gothic"/>
          <w:sz w:val="21"/>
        </w:rPr>
        <w:t>甲は、登録データに含まれる個人情報について、乙から委託を受けた範囲で取り扱い、法令上認められる場合又は乙の指示若しくは本人の同意がある場合を除き、本サービス提供目的外に利用しない。</w:t>
      </w:r>
    </w:p>
    <w:p>
      <w:pPr>
        <w:ind w:left="0" w:firstLine="0"/>
      </w:pPr>
      <w:r>
        <w:rPr>
          <w:rFonts w:ascii="Yu Gothic" w:hAnsi="Yu Gothic" w:eastAsia="Yu Gothic"/>
          <w:sz w:val="21"/>
        </w:rPr>
        <w:t xml:space="preserve">3. </w:t>
      </w:r>
      <w:r>
        <w:rPr>
          <w:rFonts w:ascii="Yu Gothic" w:hAnsi="Yu Gothic" w:eastAsia="Yu Gothic"/>
          <w:sz w:val="21"/>
        </w:rPr>
        <w:t>甲及び乙は、相手方から秘密である旨を明示して開示された技術上、営業上又は運営上の情報を、本契約の履行以外の目的に使用せず、法令上必要な場合を除き第三者へ開示しない。公知情報、受領前から保有していた情報、正当な権限を有する第三者から適法に取得した情報及び秘密情報によらず独自に取得した情報は除く。</w:t>
      </w:r>
    </w:p>
    <w:p>
      <w:pPr>
        <w:ind w:left="0" w:firstLine="0"/>
      </w:pPr>
      <w:r>
        <w:rPr>
          <w:rFonts w:ascii="Yu Gothic" w:hAnsi="Yu Gothic" w:eastAsia="Yu Gothic"/>
          <w:sz w:val="21"/>
        </w:rPr>
        <w:t xml:space="preserve">4. </w:t>
      </w:r>
      <w:r>
        <w:rPr>
          <w:rFonts w:ascii="Yu Gothic" w:hAnsi="Yu Gothic" w:eastAsia="Yu Gothic"/>
          <w:sz w:val="21"/>
        </w:rPr>
        <w:t>本条の義務は、本契約終了後3年間存続する。ただし、個人情報及び営業秘密については、法令又はその性質上必要な期間存続する。</w:t>
      </w:r>
    </w:p>
    <w:p>
      <w:pPr>
        <w:pStyle w:val="Heading1"/>
      </w:pPr>
      <w:r>
        <w:t>第9条（安全管理措置及びインシデント対応）</w:t>
      </w:r>
    </w:p>
    <w:p>
      <w:pPr>
        <w:ind w:left="0" w:firstLine="0"/>
      </w:pPr>
      <w:r>
        <w:rPr>
          <w:rFonts w:ascii="Yu Gothic" w:hAnsi="Yu Gothic" w:eastAsia="Yu Gothic"/>
          <w:sz w:val="21"/>
        </w:rPr>
        <w:t xml:space="preserve">1. </w:t>
      </w:r>
      <w:r>
        <w:rPr>
          <w:rFonts w:ascii="Yu Gothic" w:hAnsi="Yu Gothic" w:eastAsia="Yu Gothic"/>
          <w:sz w:val="21"/>
        </w:rPr>
        <w:t>甲は、甲が管理する本サービスのプログラム及び提供環境について、本サービスの性質、開発段階、取扱情報及び運用規模に応じ、認証、脆弱性への対応その他甲が合理的と判断する安全管理措置を講じる。</w:t>
      </w:r>
    </w:p>
    <w:p>
      <w:pPr>
        <w:ind w:left="0" w:firstLine="0"/>
      </w:pPr>
      <w:r>
        <w:rPr>
          <w:rFonts w:ascii="Yu Gothic" w:hAnsi="Yu Gothic" w:eastAsia="Yu Gothic"/>
          <w:sz w:val="21"/>
        </w:rPr>
        <w:t xml:space="preserve">2. </w:t>
      </w:r>
      <w:r>
        <w:rPr>
          <w:rFonts w:ascii="Yu Gothic" w:hAnsi="Yu Gothic" w:eastAsia="Yu Gothic"/>
          <w:sz w:val="21"/>
        </w:rPr>
        <w:t>乙は、乙が管理するGoogleスプレッドシートについて、共有範囲の制限、閲覧・編集権限の設定、共有リンクの管理、管理者権限の限定、共有アカウントの禁止、端末及びGoogleアカウントの保護、登録情報の最小化、利用者教育並びに退職・退会時の権限削除その他必要な安全管理措置を講じる。</w:t>
      </w:r>
    </w:p>
    <w:p>
      <w:pPr>
        <w:ind w:left="0" w:firstLine="0"/>
      </w:pPr>
      <w:r>
        <w:rPr>
          <w:rFonts w:ascii="Yu Gothic" w:hAnsi="Yu Gothic" w:eastAsia="Yu Gothic"/>
          <w:sz w:val="21"/>
        </w:rPr>
        <w:t xml:space="preserve">3. </w:t>
      </w:r>
      <w:r>
        <w:rPr>
          <w:rFonts w:ascii="Yu Gothic" w:hAnsi="Yu Gothic" w:eastAsia="Yu Gothic"/>
          <w:sz w:val="21"/>
        </w:rPr>
        <w:t>甲又は乙は、登録データの漏えい、滅失、毀損、不正アクセスその他のセキュリティ事故を認識した場合、法令及び合理的な必要性に応じ、相手方への連絡、影響調査、拡大防止、復旧、再発防止並びに本人及び関係機関への通知・報告に協力する。</w:t>
      </w:r>
    </w:p>
    <w:p>
      <w:pPr>
        <w:ind w:left="0" w:firstLine="0"/>
      </w:pPr>
      <w:r>
        <w:rPr>
          <w:rFonts w:ascii="Yu Gothic" w:hAnsi="Yu Gothic" w:eastAsia="Yu Gothic"/>
          <w:sz w:val="21"/>
        </w:rPr>
        <w:t xml:space="preserve">4. </w:t>
      </w:r>
      <w:r>
        <w:rPr>
          <w:rFonts w:ascii="Yu Gothic" w:hAnsi="Yu Gothic" w:eastAsia="Yu Gothic"/>
          <w:sz w:val="21"/>
        </w:rPr>
        <w:t>甲は、合理的な安全管理措置を講じるが、情報の完全な安全性、不正アクセス等の発生防止又は登録データが一切流出・消失しないことを保証しない。</w:t>
      </w:r>
    </w:p>
    <w:p>
      <w:pPr>
        <w:pStyle w:val="Heading1"/>
      </w:pPr>
      <w:r>
        <w:t>第10条（禁止事項）</w:t>
      </w:r>
    </w:p>
    <w:p>
      <w:pPr>
        <w:ind w:left="0" w:firstLine="0"/>
      </w:pPr>
      <w:r>
        <w:rPr>
          <w:rFonts w:ascii="Yu Gothic" w:hAnsi="Yu Gothic" w:eastAsia="Yu Gothic"/>
          <w:sz w:val="21"/>
        </w:rPr>
        <w:t xml:space="preserve">1. </w:t>
      </w:r>
      <w:r>
        <w:rPr>
          <w:rFonts w:ascii="Yu Gothic" w:hAnsi="Yu Gothic" w:eastAsia="Yu Gothic"/>
          <w:sz w:val="21"/>
        </w:rPr>
        <w:t>乙及び利用者は、次の行為をしてはならない。</w:t>
      </w:r>
    </w:p>
    <w:p>
      <w:pPr>
        <w:ind w:left="0" w:firstLine="0"/>
      </w:pPr>
      <w:r>
        <w:rPr>
          <w:rFonts w:ascii="Yu Gothic" w:hAnsi="Yu Gothic" w:eastAsia="Yu Gothic"/>
          <w:sz w:val="21"/>
        </w:rPr>
        <w:t>(1) 法令、公序良俗、本契約又は第三者の権利に違反する行為</w:t>
      </w:r>
    </w:p>
    <w:p>
      <w:pPr>
        <w:ind w:left="0" w:firstLine="0"/>
      </w:pPr>
      <w:r>
        <w:rPr>
          <w:rFonts w:ascii="Yu Gothic" w:hAnsi="Yu Gothic" w:eastAsia="Yu Gothic"/>
          <w:sz w:val="21"/>
        </w:rPr>
        <w:t>(2) 法令に違反する情報又は登録する権限を有しない情報を登録する行為</w:t>
      </w:r>
    </w:p>
    <w:p>
      <w:pPr>
        <w:ind w:left="0" w:firstLine="0"/>
      </w:pPr>
      <w:r>
        <w:rPr>
          <w:rFonts w:ascii="Yu Gothic" w:hAnsi="Yu Gothic" w:eastAsia="Yu Gothic"/>
          <w:sz w:val="21"/>
        </w:rPr>
        <w:t>(3) 不正アクセス、脆弱性探索、過度な負荷、マルウェア送信、リバースエンジニアリングその他本サービスの安全性又は運営を害する行為。ただし、法令又は甲の書面による許可がある場合を除く。</w:t>
      </w:r>
    </w:p>
    <w:p>
      <w:pPr>
        <w:ind w:left="0" w:firstLine="0"/>
      </w:pPr>
      <w:r>
        <w:rPr>
          <w:rFonts w:ascii="Yu Gothic" w:hAnsi="Yu Gothic" w:eastAsia="Yu Gothic"/>
          <w:sz w:val="21"/>
        </w:rPr>
        <w:t>(4) アカウントの貸与、譲渡、共有、なりすまし又は権限回避</w:t>
      </w:r>
    </w:p>
    <w:p>
      <w:pPr>
        <w:ind w:left="0" w:firstLine="0"/>
      </w:pPr>
      <w:r>
        <w:rPr>
          <w:rFonts w:ascii="Yu Gothic" w:hAnsi="Yu Gothic" w:eastAsia="Yu Gothic"/>
          <w:sz w:val="21"/>
        </w:rPr>
        <w:t>(5) 利用者本人への説明又は適法な根拠なく、個人情報、要配慮個人情報、評価情報、秘密情報その他不必要に機密性の高い情報を登録する行為</w:t>
      </w:r>
    </w:p>
    <w:p>
      <w:pPr>
        <w:ind w:left="0" w:firstLine="0"/>
      </w:pPr>
      <w:r>
        <w:rPr>
          <w:rFonts w:ascii="Yu Gothic" w:hAnsi="Yu Gothic" w:eastAsia="Yu Gothic"/>
          <w:sz w:val="21"/>
        </w:rPr>
        <w:t>(6) 本サービス又はその出力のみを根拠として、採用、解雇、処分、評価その他個人に重大な影響を与える決定を自動的に行うこと</w:t>
      </w:r>
    </w:p>
    <w:p>
      <w:pPr>
        <w:ind w:left="0" w:firstLine="0"/>
      </w:pPr>
      <w:r>
        <w:rPr>
          <w:rFonts w:ascii="Yu Gothic" w:hAnsi="Yu Gothic" w:eastAsia="Yu Gothic"/>
          <w:sz w:val="21"/>
        </w:rPr>
        <w:t>(7) その他甲が本サービスの運営上不適切と合理的に判断する行為</w:t>
      </w:r>
    </w:p>
    <w:p>
      <w:pPr>
        <w:pStyle w:val="Heading1"/>
      </w:pPr>
      <w:r>
        <w:t>第11条（AI機能及び推薦・分析）</w:t>
      </w:r>
    </w:p>
    <w:p>
      <w:pPr>
        <w:ind w:left="0" w:firstLine="0"/>
      </w:pPr>
      <w:r>
        <w:rPr>
          <w:rFonts w:ascii="Yu Gothic" w:hAnsi="Yu Gothic" w:eastAsia="Yu Gothic"/>
          <w:sz w:val="21"/>
        </w:rPr>
        <w:t xml:space="preserve">1. </w:t>
      </w:r>
      <w:r>
        <w:rPr>
          <w:rFonts w:ascii="Yu Gothic" w:hAnsi="Yu Gothic" w:eastAsia="Yu Gothic"/>
          <w:sz w:val="21"/>
        </w:rPr>
        <w:t>本サービスが提供するAIによるタスク分解、候補者推薦、スキル推定、リスク表示、文章生成その他の出力は補助的な提案であり、その正確性、完全性、公平性又は特定目的への適合性を保証しない。</w:t>
      </w:r>
    </w:p>
    <w:p>
      <w:pPr>
        <w:ind w:left="0" w:firstLine="0"/>
      </w:pPr>
      <w:r>
        <w:rPr>
          <w:rFonts w:ascii="Yu Gothic" w:hAnsi="Yu Gothic" w:eastAsia="Yu Gothic"/>
          <w:sz w:val="21"/>
        </w:rPr>
        <w:t xml:space="preserve">2. </w:t>
      </w:r>
      <w:r>
        <w:rPr>
          <w:rFonts w:ascii="Yu Gothic" w:hAnsi="Yu Gothic" w:eastAsia="Yu Gothic"/>
          <w:sz w:val="21"/>
        </w:rPr>
        <w:t>乙は、AI出力を採用する前に、人間による確認を行い、必要に応じて本人への説明、修正及び承認を行う。</w:t>
      </w:r>
    </w:p>
    <w:p>
      <w:pPr>
        <w:ind w:left="0" w:firstLine="0"/>
      </w:pPr>
      <w:r>
        <w:rPr>
          <w:rFonts w:ascii="Yu Gothic" w:hAnsi="Yu Gothic" w:eastAsia="Yu Gothic"/>
          <w:sz w:val="21"/>
        </w:rPr>
        <w:t xml:space="preserve">3. </w:t>
      </w:r>
      <w:r>
        <w:rPr>
          <w:rFonts w:ascii="Yu Gothic" w:hAnsi="Yu Gothic" w:eastAsia="Yu Gothic"/>
          <w:sz w:val="21"/>
        </w:rPr>
        <w:t>乙は、AI出力のみを根拠として利用者の評価、処遇又は機会を不利益に決定してはならない。</w:t>
      </w:r>
    </w:p>
    <w:p>
      <w:pPr>
        <w:pStyle w:val="Heading1"/>
      </w:pPr>
      <w:r>
        <w:t>第12条（外部サービス及び再委託）</w:t>
      </w:r>
    </w:p>
    <w:p>
      <w:pPr>
        <w:ind w:left="0" w:firstLine="0"/>
      </w:pPr>
      <w:r>
        <w:rPr>
          <w:rFonts w:ascii="Yu Gothic" w:hAnsi="Yu Gothic" w:eastAsia="Yu Gothic"/>
          <w:sz w:val="21"/>
        </w:rPr>
        <w:t xml:space="preserve">1. </w:t>
      </w:r>
      <w:r>
        <w:rPr>
          <w:rFonts w:ascii="Yu Gothic" w:hAnsi="Yu Gothic" w:eastAsia="Yu Gothic"/>
          <w:sz w:val="21"/>
        </w:rPr>
        <w:t>本サービスは、Googleスプレッドシート、Googleアカウントその他の外部サービスを利用し、又は外部サービスと連携する。外部サービスには各提供者の規約及びプライバシーポリシーが適用される。</w:t>
      </w:r>
    </w:p>
    <w:p>
      <w:pPr>
        <w:ind w:left="0" w:firstLine="0"/>
      </w:pPr>
      <w:r>
        <w:rPr>
          <w:rFonts w:ascii="Yu Gothic" w:hAnsi="Yu Gothic" w:eastAsia="Yu Gothic"/>
          <w:sz w:val="21"/>
        </w:rPr>
        <w:t xml:space="preserve">2. </w:t>
      </w:r>
      <w:r>
        <w:rPr>
          <w:rFonts w:ascii="Yu Gothic" w:hAnsi="Yu Gothic" w:eastAsia="Yu Gothic"/>
          <w:sz w:val="21"/>
        </w:rPr>
        <w:t>乙が自ら作成し所有するGoogleスプレッドシート及びGoogleアカウントと甲との間には、保管契約又は寄託契約は成立しない。甲は、本サービスの機能として必要な書込み又は読込みを行う場合を除き、当該スプレッドシートを保有又は管理しない。</w:t>
      </w:r>
    </w:p>
    <w:p>
      <w:pPr>
        <w:ind w:left="0" w:firstLine="0"/>
      </w:pPr>
      <w:r>
        <w:rPr>
          <w:rFonts w:ascii="Yu Gothic" w:hAnsi="Yu Gothic" w:eastAsia="Yu Gothic"/>
          <w:sz w:val="21"/>
        </w:rPr>
        <w:t xml:space="preserve">3. </w:t>
      </w:r>
      <w:r>
        <w:rPr>
          <w:rFonts w:ascii="Yu Gothic" w:hAnsi="Yu Gothic" w:eastAsia="Yu Gothic"/>
          <w:sz w:val="21"/>
        </w:rPr>
        <w:t>外部サービスの仕様変更、障害、停止、データ消失、認証取消しその他甲が直接支配できない事由により本サービスの全部又は一部が利用できない場合がある。</w:t>
      </w:r>
    </w:p>
    <w:p>
      <w:pPr>
        <w:ind w:left="0" w:firstLine="0"/>
      </w:pPr>
      <w:r>
        <w:rPr>
          <w:rFonts w:ascii="Yu Gothic" w:hAnsi="Yu Gothic" w:eastAsia="Yu Gothic"/>
          <w:sz w:val="21"/>
        </w:rPr>
        <w:t xml:space="preserve">4. </w:t>
      </w:r>
      <w:r>
        <w:rPr>
          <w:rFonts w:ascii="Yu Gothic" w:hAnsi="Yu Gothic" w:eastAsia="Yu Gothic"/>
          <w:sz w:val="21"/>
        </w:rPr>
        <w:t>甲は、本サービスの提供に必要な範囲で業務の全部又は一部を第三者へ再委託できる。この場合、甲は、法令に従い必要かつ適切な委託先の選定及び監督を行う。</w:t>
      </w:r>
    </w:p>
    <w:p>
      <w:pPr>
        <w:pStyle w:val="Heading1"/>
      </w:pPr>
      <w:r>
        <w:t>第13条（知的財産権及びフィードバック）</w:t>
      </w:r>
    </w:p>
    <w:p>
      <w:pPr>
        <w:ind w:left="0" w:firstLine="0"/>
      </w:pPr>
      <w:r>
        <w:rPr>
          <w:rFonts w:ascii="Yu Gothic" w:hAnsi="Yu Gothic" w:eastAsia="Yu Gothic"/>
          <w:sz w:val="21"/>
        </w:rPr>
        <w:t xml:space="preserve">1. </w:t>
      </w:r>
      <w:r>
        <w:rPr>
          <w:rFonts w:ascii="Yu Gothic" w:hAnsi="Yu Gothic" w:eastAsia="Yu Gothic"/>
          <w:sz w:val="21"/>
        </w:rPr>
        <w:t>本サービス、プログラム、画面、仕様、マニュアル、商標、ノウハウその他甲が提供する成果に関する知的財産権は、甲又は正当な権利者に帰属する。本契約は乙にこれらの権利を移転するものではない。</w:t>
      </w:r>
    </w:p>
    <w:p>
      <w:pPr>
        <w:ind w:left="0" w:firstLine="0"/>
      </w:pPr>
      <w:r>
        <w:rPr>
          <w:rFonts w:ascii="Yu Gothic" w:hAnsi="Yu Gothic" w:eastAsia="Yu Gothic"/>
          <w:sz w:val="21"/>
        </w:rPr>
        <w:t xml:space="preserve">2. </w:t>
      </w:r>
      <w:r>
        <w:rPr>
          <w:rFonts w:ascii="Yu Gothic" w:hAnsi="Yu Gothic" w:eastAsia="Yu Gothic"/>
          <w:sz w:val="21"/>
        </w:rPr>
        <w:t>乙は、本契約の有効期間中、本契約の目的の範囲で本サービスを利用できる。</w:t>
      </w:r>
    </w:p>
    <w:p>
      <w:pPr>
        <w:ind w:left="0" w:firstLine="0"/>
      </w:pPr>
      <w:r>
        <w:rPr>
          <w:rFonts w:ascii="Yu Gothic" w:hAnsi="Yu Gothic" w:eastAsia="Yu Gothic"/>
          <w:sz w:val="21"/>
        </w:rPr>
        <w:t xml:space="preserve">3. </w:t>
      </w:r>
      <w:r>
        <w:rPr>
          <w:rFonts w:ascii="Yu Gothic" w:hAnsi="Yu Gothic" w:eastAsia="Yu Gothic"/>
          <w:sz w:val="21"/>
        </w:rPr>
        <w:t>乙が甲へ提供した改善提案、要望又はフィードバックについて、甲は、乙又は個人を特定しない形で、対価なく本サービスの開発及び改善に利用できる。</w:t>
      </w:r>
    </w:p>
    <w:p>
      <w:pPr>
        <w:ind w:left="0" w:firstLine="0"/>
      </w:pPr>
      <w:r>
        <w:rPr>
          <w:rFonts w:ascii="Yu Gothic" w:hAnsi="Yu Gothic" w:eastAsia="Yu Gothic"/>
          <w:sz w:val="21"/>
        </w:rPr>
        <w:t xml:space="preserve">4. </w:t>
      </w:r>
      <w:r>
        <w:rPr>
          <w:rFonts w:ascii="Yu Gothic" w:hAnsi="Yu Gothic" w:eastAsia="Yu Gothic"/>
          <w:sz w:val="21"/>
        </w:rPr>
        <w:t>オープンソースソフトウェアを含む場合、当該部分には各ライセンス条件が適用される。</w:t>
      </w:r>
    </w:p>
    <w:p>
      <w:pPr>
        <w:pStyle w:val="Heading1"/>
      </w:pPr>
      <w:r>
        <w:t>第14条（変更、中断及び終了）</w:t>
      </w:r>
    </w:p>
    <w:p>
      <w:pPr>
        <w:ind w:left="0" w:firstLine="0"/>
      </w:pPr>
      <w:r>
        <w:rPr>
          <w:rFonts w:ascii="Yu Gothic" w:hAnsi="Yu Gothic" w:eastAsia="Yu Gothic"/>
          <w:sz w:val="21"/>
        </w:rPr>
        <w:t xml:space="preserve">1. </w:t>
      </w:r>
      <w:r>
        <w:rPr>
          <w:rFonts w:ascii="Yu Gothic" w:hAnsi="Yu Gothic" w:eastAsia="Yu Gothic"/>
          <w:sz w:val="21"/>
        </w:rPr>
        <w:t>甲は、保守、更新、障害対応、セキュリティ確保、外部サービスの変更、災害その他運営上必要な場合、本サービスの全部又は一部を変更又は一時中断できる。緊急の場合を除き、甲は合理的な方法で事前に通知するよう努める。</w:t>
      </w:r>
    </w:p>
    <w:p>
      <w:pPr>
        <w:ind w:left="0" w:firstLine="0"/>
      </w:pPr>
      <w:r>
        <w:rPr>
          <w:rFonts w:ascii="Yu Gothic" w:hAnsi="Yu Gothic" w:eastAsia="Yu Gothic"/>
          <w:sz w:val="21"/>
        </w:rPr>
        <w:t xml:space="preserve">2. </w:t>
      </w:r>
      <w:r>
        <w:rPr>
          <w:rFonts w:ascii="Yu Gothic" w:hAnsi="Yu Gothic" w:eastAsia="Yu Gothic"/>
          <w:sz w:val="21"/>
        </w:rPr>
        <w:t>甲は、合理的な予告期間を設けて本サービスの全部又は一部を終了できる。ただし、無償又は実証利用については、緊急性、運用負担その他の事情により短い予告又は即時終了となる場合がある。</w:t>
      </w:r>
    </w:p>
    <w:p>
      <w:pPr>
        <w:ind w:left="0" w:firstLine="0"/>
      </w:pPr>
      <w:r>
        <w:rPr>
          <w:rFonts w:ascii="Yu Gothic" w:hAnsi="Yu Gothic" w:eastAsia="Yu Gothic"/>
          <w:sz w:val="21"/>
        </w:rPr>
        <w:t xml:space="preserve">3. </w:t>
      </w:r>
      <w:r>
        <w:rPr>
          <w:rFonts w:ascii="Yu Gothic" w:hAnsi="Yu Gothic" w:eastAsia="Yu Gothic"/>
          <w:sz w:val="21"/>
        </w:rPr>
        <w:t>本サービスの重要な変更又は終了に際し、甲は可能な範囲で登録データのエクスポート機会を設ける。</w:t>
      </w:r>
    </w:p>
    <w:p>
      <w:pPr>
        <w:pStyle w:val="Heading1"/>
      </w:pPr>
      <w:r>
        <w:t>第15条（免責及び損害賠償責任の制限）</w:t>
      </w:r>
    </w:p>
    <w:p>
      <w:pPr>
        <w:ind w:left="0" w:firstLine="0"/>
      </w:pPr>
      <w:r>
        <w:rPr>
          <w:rFonts w:ascii="Yu Gothic" w:hAnsi="Yu Gothic" w:eastAsia="Yu Gothic"/>
          <w:sz w:val="21"/>
        </w:rPr>
        <w:t xml:space="preserve">1. </w:t>
      </w:r>
      <w:r>
        <w:rPr>
          <w:rFonts w:ascii="Yu Gothic" w:hAnsi="Yu Gothic" w:eastAsia="Yu Gothic"/>
          <w:sz w:val="21"/>
        </w:rPr>
        <w:t>甲は、本サービスについて、合理的な安全管理措置及び運用上の対策を講じるものの、情報流出、不正アクセス、サイバー攻撃、マルウェア、第三者による行為、通信障害、外部サービスの障害その他甲の合理的な支配を超える事由による登録データの漏えい、滅失、毀損、改変又は利用不能について、甲の故意又は重過失による場合を除き、責任を負わない。</w:t>
      </w:r>
    </w:p>
    <w:p>
      <w:pPr>
        <w:ind w:left="0" w:firstLine="0"/>
      </w:pPr>
      <w:r>
        <w:rPr>
          <w:rFonts w:ascii="Yu Gothic" w:hAnsi="Yu Gothic" w:eastAsia="Yu Gothic"/>
          <w:sz w:val="21"/>
        </w:rPr>
        <w:t xml:space="preserve">2. </w:t>
      </w:r>
      <w:r>
        <w:rPr>
          <w:rFonts w:ascii="Yu Gothic" w:hAnsi="Yu Gothic" w:eastAsia="Yu Gothic"/>
          <w:sz w:val="21"/>
        </w:rPr>
        <w:t>乙又は利用者が管理するGoogleスプレッドシートの共有設定、リンク共有、公開範囲、閲覧・編集権限、Googleアカウント、端末、操作若しくはバックアップの不備、共有リンクの誤送信若しくは第三者への開示、又は乙が権限を付与した者の行為によって情報流出その他の損害が生じた場合、甲は、その設定又は行為を把握していた場合を除き、責任を負わない。</w:t>
      </w:r>
    </w:p>
    <w:p>
      <w:pPr>
        <w:ind w:left="0" w:firstLine="0"/>
      </w:pPr>
      <w:r>
        <w:rPr>
          <w:rFonts w:ascii="Yu Gothic" w:hAnsi="Yu Gothic" w:eastAsia="Yu Gothic"/>
          <w:sz w:val="21"/>
        </w:rPr>
        <w:t xml:space="preserve">3. </w:t>
      </w:r>
      <w:r>
        <w:rPr>
          <w:rFonts w:ascii="Yu Gothic" w:hAnsi="Yu Gothic" w:eastAsia="Yu Gothic"/>
          <w:sz w:val="21"/>
        </w:rPr>
        <w:t>甲は、本サービスの正確性、完全性、継続性、可用性、セキュリティ上の完全性、乙の目的への適合性、第三者サービスとの継続的な連携又はデータの完全な復旧を保証しない。乙は、重要なデータを自らバックアップする。</w:t>
      </w:r>
    </w:p>
    <w:p>
      <w:pPr>
        <w:ind w:left="0" w:firstLine="0"/>
      </w:pPr>
      <w:r>
        <w:rPr>
          <w:rFonts w:ascii="Yu Gothic" w:hAnsi="Yu Gothic" w:eastAsia="Yu Gothic"/>
          <w:sz w:val="21"/>
        </w:rPr>
        <w:t xml:space="preserve">4. </w:t>
      </w:r>
      <w:r>
        <w:rPr>
          <w:rFonts w:ascii="Yu Gothic" w:hAnsi="Yu Gothic" w:eastAsia="Yu Gothic"/>
          <w:sz w:val="21"/>
        </w:rPr>
        <w:t>甲が本契約に関して損害賠償責任を負う場合、その責任は、現実に発生した直接かつ通常の損害に限られ、逸失利益、間接損害、特別損害、結果損害及びデータ消失に伴う二次的損害を含まない。</w:t>
      </w:r>
    </w:p>
    <w:p>
      <w:pPr>
        <w:ind w:left="0" w:firstLine="0"/>
      </w:pPr>
      <w:r>
        <w:rPr>
          <w:rFonts w:ascii="Yu Gothic" w:hAnsi="Yu Gothic" w:eastAsia="Yu Gothic"/>
          <w:sz w:val="21"/>
        </w:rPr>
        <w:t xml:space="preserve">5. </w:t>
      </w:r>
      <w:r>
        <w:rPr>
          <w:rFonts w:ascii="Yu Gothic" w:hAnsi="Yu Gothic" w:eastAsia="Yu Gothic"/>
          <w:sz w:val="21"/>
        </w:rPr>
        <w:t>前項の場合における甲の損害賠償責任の総額は、損害発生日から遡る3か月間に乙が甲へ現実に支払った本サービス利用料金の総額を上限とする。無償又は実証利用の場合の上限は1万円とする。</w:t>
      </w:r>
    </w:p>
    <w:p>
      <w:pPr>
        <w:ind w:left="0" w:firstLine="0"/>
      </w:pPr>
      <w:r>
        <w:rPr>
          <w:rFonts w:ascii="Yu Gothic" w:hAnsi="Yu Gothic" w:eastAsia="Yu Gothic"/>
          <w:sz w:val="21"/>
        </w:rPr>
        <w:t xml:space="preserve">6. </w:t>
      </w:r>
      <w:r>
        <w:rPr>
          <w:rFonts w:ascii="Yu Gothic" w:hAnsi="Yu Gothic" w:eastAsia="Yu Gothic"/>
          <w:sz w:val="21"/>
        </w:rPr>
        <w:t>本条の免責又は責任制限は、甲の故意若しくは重過失により生じた損害、消費者契約法その他の法令により免責又は制限が認められない責任には適用しない。</w:t>
      </w:r>
    </w:p>
    <w:p>
      <w:pPr>
        <w:pStyle w:val="Heading1"/>
      </w:pPr>
      <w:r>
        <w:t>第16条（乙の責任）</w:t>
      </w:r>
    </w:p>
    <w:p>
      <w:pPr>
        <w:ind w:left="0" w:firstLine="0"/>
      </w:pPr>
      <w:r>
        <w:rPr>
          <w:rFonts w:ascii="Yu Gothic" w:hAnsi="Yu Gothic" w:eastAsia="Yu Gothic"/>
          <w:sz w:val="21"/>
        </w:rPr>
        <w:t xml:space="preserve">1. </w:t>
      </w:r>
      <w:r>
        <w:rPr>
          <w:rFonts w:ascii="Yu Gothic" w:hAnsi="Yu Gothic" w:eastAsia="Yu Gothic"/>
          <w:sz w:val="21"/>
        </w:rPr>
        <w:t>乙又は利用者の本契約違反により甲又は第三者に損害が生じた場合、乙は、自らの責任と費用で解決し、甲に生じた直接かつ通常の損害を賠償する。</w:t>
      </w:r>
    </w:p>
    <w:p>
      <w:pPr>
        <w:ind w:left="0" w:firstLine="0"/>
      </w:pPr>
      <w:r>
        <w:rPr>
          <w:rFonts w:ascii="Yu Gothic" w:hAnsi="Yu Gothic" w:eastAsia="Yu Gothic"/>
          <w:sz w:val="21"/>
        </w:rPr>
        <w:t xml:space="preserve">2. </w:t>
      </w:r>
      <w:r>
        <w:rPr>
          <w:rFonts w:ascii="Yu Gothic" w:hAnsi="Yu Gothic" w:eastAsia="Yu Gothic"/>
          <w:sz w:val="21"/>
        </w:rPr>
        <w:t>登録データの適法性、正確性、利用者への説明、組織内の閲覧権限及び本サービスを用いて行う意思決定は、乙の責任とする。</w:t>
      </w:r>
    </w:p>
    <w:p>
      <w:pPr>
        <w:pStyle w:val="Heading1"/>
      </w:pPr>
      <w:r>
        <w:t>第17条（利用停止及び解除）</w:t>
      </w:r>
    </w:p>
    <w:p>
      <w:pPr>
        <w:ind w:left="0" w:firstLine="0"/>
      </w:pPr>
      <w:r>
        <w:rPr>
          <w:rFonts w:ascii="Yu Gothic" w:hAnsi="Yu Gothic" w:eastAsia="Yu Gothic"/>
          <w:sz w:val="21"/>
        </w:rPr>
        <w:t xml:space="preserve">1. </w:t>
      </w:r>
      <w:r>
        <w:rPr>
          <w:rFonts w:ascii="Yu Gothic" w:hAnsi="Yu Gothic" w:eastAsia="Yu Gothic"/>
          <w:sz w:val="21"/>
        </w:rPr>
        <w:t>甲は、乙又は利用者が本契約に違反した場合、料金の支払を遅滞した場合、セキュリティ上の危険がある場合、信用状態が著しく悪化した場合その他本サービスの提供継続が困難な合理的理由がある場合、事前通知なく利用を停止できる。</w:t>
      </w:r>
    </w:p>
    <w:p>
      <w:pPr>
        <w:ind w:left="0" w:firstLine="0"/>
      </w:pPr>
      <w:r>
        <w:rPr>
          <w:rFonts w:ascii="Yu Gothic" w:hAnsi="Yu Gothic" w:eastAsia="Yu Gothic"/>
          <w:sz w:val="21"/>
        </w:rPr>
        <w:t xml:space="preserve">2. </w:t>
      </w:r>
      <w:r>
        <w:rPr>
          <w:rFonts w:ascii="Yu Gothic" w:hAnsi="Yu Gothic" w:eastAsia="Yu Gothic"/>
          <w:sz w:val="21"/>
        </w:rPr>
        <w:t>相手方が本契約に重大な違反をし、相当期間を定めた催告後も是正しない場合、他方当事者は本契約を解除できる。ただし、違反の性質上是正不能である場合又は直ちに停止すべき重大な危険がある場合は、催告を要しない。</w:t>
      </w:r>
    </w:p>
    <w:p>
      <w:pPr>
        <w:ind w:left="0" w:firstLine="0"/>
      </w:pPr>
      <w:r>
        <w:rPr>
          <w:rFonts w:ascii="Yu Gothic" w:hAnsi="Yu Gothic" w:eastAsia="Yu Gothic"/>
          <w:sz w:val="21"/>
        </w:rPr>
        <w:t xml:space="preserve">3. </w:t>
      </w:r>
      <w:r>
        <w:rPr>
          <w:rFonts w:ascii="Yu Gothic" w:hAnsi="Yu Gothic" w:eastAsia="Yu Gothic"/>
          <w:sz w:val="21"/>
        </w:rPr>
        <w:t>乙は、個別条件に別段の定めがない限り、甲所定の方法により本契約を解約できる。</w:t>
      </w:r>
    </w:p>
    <w:p>
      <w:pPr>
        <w:pStyle w:val="Heading1"/>
      </w:pPr>
      <w:r>
        <w:t>第18条（契約終了後のデータ）</w:t>
      </w:r>
    </w:p>
    <w:p>
      <w:pPr>
        <w:ind w:left="0" w:firstLine="0"/>
      </w:pPr>
      <w:r>
        <w:rPr>
          <w:rFonts w:ascii="Yu Gothic" w:hAnsi="Yu Gothic" w:eastAsia="Yu Gothic"/>
          <w:sz w:val="21"/>
        </w:rPr>
        <w:t xml:space="preserve">1. </w:t>
      </w:r>
      <w:r>
        <w:rPr>
          <w:rFonts w:ascii="Yu Gothic" w:hAnsi="Yu Gothic" w:eastAsia="Yu Gothic"/>
          <w:sz w:val="21"/>
        </w:rPr>
        <w:t>契約終了後、乙は、自ら管理するGoogleスプレッドシートの共有設定、連携設定及びアクセス権限を確認し、甲又は本サービスに付与した権限を必要に応じて解除する。</w:t>
      </w:r>
    </w:p>
    <w:p>
      <w:pPr>
        <w:ind w:left="0" w:firstLine="0"/>
      </w:pPr>
      <w:r>
        <w:rPr>
          <w:rFonts w:ascii="Yu Gothic" w:hAnsi="Yu Gothic" w:eastAsia="Yu Gothic"/>
          <w:sz w:val="21"/>
        </w:rPr>
        <w:t xml:space="preserve">2. </w:t>
      </w:r>
      <w:r>
        <w:rPr>
          <w:rFonts w:ascii="Yu Gothic" w:hAnsi="Yu Gothic" w:eastAsia="Yu Gothic"/>
          <w:sz w:val="21"/>
        </w:rPr>
        <w:t>乙が作成し所有するGoogleスプレッドシート内の登録データは、乙が自ら保存又は削除する。甲は、別途合意した場合を除き、契約終了後に当該登録データを削除又は保管する義務を負わない。</w:t>
      </w:r>
    </w:p>
    <w:p>
      <w:pPr>
        <w:ind w:left="0" w:firstLine="0"/>
      </w:pPr>
      <w:r>
        <w:rPr>
          <w:rFonts w:ascii="Yu Gothic" w:hAnsi="Yu Gothic" w:eastAsia="Yu Gothic"/>
          <w:sz w:val="21"/>
        </w:rPr>
        <w:t xml:space="preserve">3. </w:t>
      </w:r>
      <w:r>
        <w:rPr>
          <w:rFonts w:ascii="Yu Gothic" w:hAnsi="Yu Gothic" w:eastAsia="Yu Gothic"/>
          <w:sz w:val="21"/>
        </w:rPr>
        <w:t>甲が保有する設定情報、問い合わせ履歴その他の情報は、法令上の保存義務、紛争対応又は運用上必要な期間保持した後、合理的な方法で削除する。</w:t>
      </w:r>
    </w:p>
    <w:p>
      <w:pPr>
        <w:ind w:left="0" w:firstLine="0"/>
      </w:pPr>
      <w:r>
        <w:rPr>
          <w:rFonts w:ascii="Yu Gothic" w:hAnsi="Yu Gothic" w:eastAsia="Yu Gothic"/>
          <w:sz w:val="21"/>
        </w:rPr>
        <w:t xml:space="preserve">4. </w:t>
      </w:r>
      <w:r>
        <w:rPr>
          <w:rFonts w:ascii="Yu Gothic" w:hAnsi="Yu Gothic" w:eastAsia="Yu Gothic"/>
          <w:sz w:val="21"/>
        </w:rPr>
        <w:t>甲は、契約終了後の登録データの保持、移行又は復旧を保証しない。</w:t>
      </w:r>
    </w:p>
    <w:p>
      <w:pPr>
        <w:pStyle w:val="Heading1"/>
      </w:pPr>
      <w:r>
        <w:t>第19条（反社会的勢力の排除）</w:t>
      </w:r>
    </w:p>
    <w:p>
      <w:pPr>
        <w:ind w:left="0" w:firstLine="0"/>
      </w:pPr>
      <w:r>
        <w:rPr>
          <w:rFonts w:ascii="Yu Gothic" w:hAnsi="Yu Gothic" w:eastAsia="Yu Gothic"/>
          <w:sz w:val="21"/>
        </w:rPr>
        <w:t xml:space="preserve">1. </w:t>
      </w:r>
      <w:r>
        <w:rPr>
          <w:rFonts w:ascii="Yu Gothic" w:hAnsi="Yu Gothic" w:eastAsia="Yu Gothic"/>
          <w:sz w:val="21"/>
        </w:rPr>
        <w:t>甲及び乙は、自ら並びにその役員及び実質的支配者が反社会的勢力に該当せず、反社会的勢力と関係を有しないことを表明し保証する。</w:t>
      </w:r>
    </w:p>
    <w:p>
      <w:pPr>
        <w:ind w:left="0" w:firstLine="0"/>
      </w:pPr>
      <w:r>
        <w:rPr>
          <w:rFonts w:ascii="Yu Gothic" w:hAnsi="Yu Gothic" w:eastAsia="Yu Gothic"/>
          <w:sz w:val="21"/>
        </w:rPr>
        <w:t xml:space="preserve">2. </w:t>
      </w:r>
      <w:r>
        <w:rPr>
          <w:rFonts w:ascii="Yu Gothic" w:hAnsi="Yu Gothic" w:eastAsia="Yu Gothic"/>
          <w:sz w:val="21"/>
        </w:rPr>
        <w:t>相手方が前項に違反した場合、他方当事者は催告なく本契約を解除でき、これにより生じた損害について責任を負わない。</w:t>
      </w:r>
    </w:p>
    <w:p>
      <w:pPr>
        <w:pStyle w:val="Heading1"/>
      </w:pPr>
      <w:r>
        <w:t>第20条（契約上の地位の譲渡等）</w:t>
      </w:r>
    </w:p>
    <w:p>
      <w:pPr>
        <w:ind w:left="0" w:firstLine="0"/>
      </w:pPr>
      <w:r>
        <w:rPr>
          <w:rFonts w:ascii="Yu Gothic" w:hAnsi="Yu Gothic" w:eastAsia="Yu Gothic"/>
          <w:sz w:val="21"/>
        </w:rPr>
        <w:t xml:space="preserve">1. </w:t>
      </w:r>
      <w:r>
        <w:rPr>
          <w:rFonts w:ascii="Yu Gothic" w:hAnsi="Yu Gothic" w:eastAsia="Yu Gothic"/>
          <w:sz w:val="21"/>
        </w:rPr>
        <w:t>乙は、甲の事前の書面又は電磁的方法による承諾なく、本契約上の地位又は権利義務を第三者へ譲渡し、承継させ、又は担保に供してはならない。</w:t>
      </w:r>
    </w:p>
    <w:p>
      <w:pPr>
        <w:ind w:left="0" w:firstLine="0"/>
      </w:pPr>
      <w:r>
        <w:rPr>
          <w:rFonts w:ascii="Yu Gothic" w:hAnsi="Yu Gothic" w:eastAsia="Yu Gothic"/>
          <w:sz w:val="21"/>
        </w:rPr>
        <w:t xml:space="preserve">2. </w:t>
      </w:r>
      <w:r>
        <w:rPr>
          <w:rFonts w:ascii="Yu Gothic" w:hAnsi="Yu Gothic" w:eastAsia="Yu Gothic"/>
          <w:sz w:val="21"/>
        </w:rPr>
        <w:t>甲は、本サービスに関する事業を第三者へ譲渡する場合、本契約上の地位、権利義務及び登録データを当該譲受人へ承継できる。この場合、甲は法令に従い必要な通知その他の対応を行う。</w:t>
      </w:r>
    </w:p>
    <w:p>
      <w:pPr>
        <w:pStyle w:val="Heading1"/>
      </w:pPr>
      <w:r>
        <w:t>第21条（契約内容の変更）</w:t>
      </w:r>
    </w:p>
    <w:p>
      <w:pPr>
        <w:ind w:left="0" w:firstLine="0"/>
      </w:pPr>
      <w:r>
        <w:rPr>
          <w:rFonts w:ascii="Yu Gothic" w:hAnsi="Yu Gothic" w:eastAsia="Yu Gothic"/>
          <w:sz w:val="21"/>
        </w:rPr>
        <w:t xml:space="preserve">1. </w:t>
      </w:r>
      <w:r>
        <w:rPr>
          <w:rFonts w:ascii="Yu Gothic" w:hAnsi="Yu Gothic" w:eastAsia="Yu Gothic"/>
          <w:sz w:val="21"/>
        </w:rPr>
        <w:t>甲は、法令の変更、本サービスの内容変更、セキュリティ上の必要その他合理的な事由がある場合、本契約を変更できる。</w:t>
      </w:r>
    </w:p>
    <w:p>
      <w:pPr>
        <w:ind w:left="0" w:firstLine="0"/>
      </w:pPr>
      <w:r>
        <w:rPr>
          <w:rFonts w:ascii="Yu Gothic" w:hAnsi="Yu Gothic" w:eastAsia="Yu Gothic"/>
          <w:sz w:val="21"/>
        </w:rPr>
        <w:t xml:space="preserve">2. </w:t>
      </w:r>
      <w:r>
        <w:rPr>
          <w:rFonts w:ascii="Yu Gothic" w:hAnsi="Yu Gothic" w:eastAsia="Yu Gothic"/>
          <w:sz w:val="21"/>
        </w:rPr>
        <w:t>甲は、変更内容及び効力発生日を、効力発生日までに本サービス上への表示、電子メールその他合理的な方法で周知する。乙に重大な不利益を与える変更については、合理的な予告期間を設ける。</w:t>
      </w:r>
    </w:p>
    <w:p>
      <w:pPr>
        <w:ind w:left="0" w:firstLine="0"/>
      </w:pPr>
      <w:r>
        <w:rPr>
          <w:rFonts w:ascii="Yu Gothic" w:hAnsi="Yu Gothic" w:eastAsia="Yu Gothic"/>
          <w:sz w:val="21"/>
        </w:rPr>
        <w:t xml:space="preserve">3. </w:t>
      </w:r>
      <w:r>
        <w:rPr>
          <w:rFonts w:ascii="Yu Gothic" w:hAnsi="Yu Gothic" w:eastAsia="Yu Gothic"/>
          <w:sz w:val="21"/>
        </w:rPr>
        <w:t>法令上乙の同意が必要な変更については、甲は所定の方法で乙の同意を取得する。</w:t>
      </w:r>
    </w:p>
    <w:p>
      <w:pPr>
        <w:pStyle w:val="Heading1"/>
      </w:pPr>
      <w:r>
        <w:t>第22条（通知）</w:t>
      </w:r>
    </w:p>
    <w:p>
      <w:pPr>
        <w:ind w:left="0" w:firstLine="0"/>
      </w:pPr>
      <w:r>
        <w:rPr>
          <w:rFonts w:ascii="Yu Gothic" w:hAnsi="Yu Gothic" w:eastAsia="Yu Gothic"/>
          <w:sz w:val="21"/>
        </w:rPr>
        <w:t xml:space="preserve">1. </w:t>
      </w:r>
      <w:r>
        <w:rPr>
          <w:rFonts w:ascii="Yu Gothic" w:hAnsi="Yu Gothic" w:eastAsia="Yu Gothic"/>
          <w:sz w:val="21"/>
        </w:rPr>
        <w:t>甲から乙への通知は、乙が登録した連絡先への電子メール、本サービス上への表示その他甲が合理的と判断する方法で行う。</w:t>
      </w:r>
    </w:p>
    <w:p>
      <w:pPr>
        <w:ind w:left="0" w:firstLine="0"/>
      </w:pPr>
      <w:r>
        <w:rPr>
          <w:rFonts w:ascii="Yu Gothic" w:hAnsi="Yu Gothic" w:eastAsia="Yu Gothic"/>
          <w:sz w:val="21"/>
        </w:rPr>
        <w:t xml:space="preserve">2. </w:t>
      </w:r>
      <w:r>
        <w:rPr>
          <w:rFonts w:ascii="Yu Gothic" w:hAnsi="Yu Gothic" w:eastAsia="Yu Gothic"/>
          <w:sz w:val="21"/>
        </w:rPr>
        <w:t>乙は、名称、所在地、代表者、管理者又は連絡先に変更がある場合、速やかに甲へ通知する。変更通知を怠ったことにより乙に生じた不利益について、甲は責任を負わない。</w:t>
      </w:r>
    </w:p>
    <w:p>
      <w:pPr>
        <w:pStyle w:val="Heading1"/>
      </w:pPr>
      <w:r>
        <w:t>第23条（協議、準拠法及び合意管轄）</w:t>
      </w:r>
    </w:p>
    <w:p>
      <w:pPr>
        <w:ind w:left="0" w:firstLine="0"/>
      </w:pPr>
      <w:r>
        <w:rPr>
          <w:rFonts w:ascii="Yu Gothic" w:hAnsi="Yu Gothic" w:eastAsia="Yu Gothic"/>
          <w:sz w:val="21"/>
        </w:rPr>
        <w:t xml:space="preserve">1. </w:t>
      </w:r>
      <w:r>
        <w:rPr>
          <w:rFonts w:ascii="Yu Gothic" w:hAnsi="Yu Gothic" w:eastAsia="Yu Gothic"/>
          <w:sz w:val="21"/>
        </w:rPr>
        <w:t>本契約に定めのない事項又は解釈上の疑義が生じた場合、甲乙は誠実に協議して解決する。</w:t>
      </w:r>
    </w:p>
    <w:p>
      <w:pPr>
        <w:ind w:left="0" w:firstLine="0"/>
      </w:pPr>
      <w:r>
        <w:rPr>
          <w:rFonts w:ascii="Yu Gothic" w:hAnsi="Yu Gothic" w:eastAsia="Yu Gothic"/>
          <w:sz w:val="21"/>
        </w:rPr>
        <w:t xml:space="preserve">2. </w:t>
      </w:r>
      <w:r>
        <w:rPr>
          <w:rFonts w:ascii="Yu Gothic" w:hAnsi="Yu Gothic" w:eastAsia="Yu Gothic"/>
          <w:sz w:val="21"/>
        </w:rPr>
        <w:t>本契約は日本法を準拠法とする。</w:t>
      </w:r>
    </w:p>
    <w:p>
      <w:pPr>
        <w:ind w:left="0" w:firstLine="0"/>
      </w:pPr>
      <w:r>
        <w:rPr>
          <w:rFonts w:ascii="Yu Gothic" w:hAnsi="Yu Gothic" w:eastAsia="Yu Gothic"/>
          <w:sz w:val="21"/>
        </w:rPr>
        <w:t xml:space="preserve">3. </w:t>
      </w:r>
      <w:r>
        <w:rPr>
          <w:rFonts w:ascii="Yu Gothic" w:hAnsi="Yu Gothic" w:eastAsia="Yu Gothic"/>
          <w:sz w:val="21"/>
        </w:rPr>
        <w:t>本契約に関して訴訟の必要が生じた場合、[横浜地方裁判所又は横浜簡易裁判所]を第一審の専属的合意管轄裁判所とする。</w:t>
      </w:r>
    </w:p>
    <w:p>
      <w:r>
        <w:br w:type="page"/>
      </w:r>
    </w:p>
    <w:p>
      <w:pPr>
        <w:pStyle w:val="Heading1"/>
      </w:pPr>
      <w:r>
        <w:t>契約条件記入欄</w:t>
      </w:r>
    </w:p>
    <w:tbl>
      <w:tblPr>
        <w:tblStyle w:val="TableGrid"/>
        <w:tblW w:type="auto" w:w="0"/>
        <w:jc w:val="center"/>
        <w:tblLook w:firstColumn="1" w:firstRow="1" w:lastColumn="0" w:lastRow="0" w:noHBand="0" w:noVBand="1" w:val="04A0"/>
      </w:tblPr>
      <w:tblGrid>
        <w:gridCol w:w="2494"/>
        <w:gridCol w:w="6576"/>
      </w:tblGrid>
      <w:tr>
        <w:tc>
          <w:tcPr>
            <w:tcW w:type="dxa" w:w="4759"/>
            <w:shd w:fill="12334A"/>
            <w:vAlign w:val="center"/>
          </w:tcPr>
          <w:p>
            <w:pPr>
              <w:jc w:val="center"/>
            </w:pPr>
            <w:r>
              <w:rPr>
                <w:rFonts w:ascii="Yu Gothic" w:hAnsi="Yu Gothic" w:eastAsia="Yu Gothic"/>
                <w:b/>
                <w:color w:val="FFFFFF"/>
                <w:sz w:val="19"/>
              </w:rPr>
              <w:t>項目</w:t>
            </w:r>
          </w:p>
        </w:tc>
        <w:tc>
          <w:tcPr>
            <w:tcW w:type="dxa" w:w="4759"/>
            <w:shd w:fill="12334A"/>
            <w:vAlign w:val="center"/>
          </w:tcPr>
          <w:p>
            <w:pPr>
              <w:jc w:val="center"/>
            </w:pPr>
            <w:r>
              <w:rPr>
                <w:rFonts w:ascii="Yu Gothic" w:hAnsi="Yu Gothic" w:eastAsia="Yu Gothic"/>
                <w:b/>
                <w:color w:val="FFFFFF"/>
                <w:sz w:val="19"/>
              </w:rPr>
              <w:t>内容</w:t>
            </w:r>
          </w:p>
        </w:tc>
      </w:tr>
      <w:tr>
        <w:tc>
          <w:tcPr>
            <w:tcW w:type="dxa" w:w="2494"/>
            <w:tcMar>
              <w:top w:w="100" w:type="dxa"/>
              <w:start w:w="120" w:type="dxa"/>
              <w:bottom w:w="100" w:type="dxa"/>
              <w:end w:w="120" w:type="dxa"/>
            </w:tcMar>
            <w:vAlign w:val="center"/>
          </w:tcPr>
          <w:p>
            <w:r>
              <w:rPr>
                <w:rFonts w:ascii="Yu Gothic" w:hAnsi="Yu Gothic" w:eastAsia="Yu Gothic"/>
                <w:b/>
                <w:sz w:val="19"/>
              </w:rPr>
              <w:t>提供者（甲）</w:t>
            </w:r>
          </w:p>
        </w:tc>
        <w:tc>
          <w:tcPr>
            <w:tcW w:type="dxa" w:w="6576"/>
            <w:tcMar>
              <w:top w:w="100" w:type="dxa"/>
              <w:start w:w="120" w:type="dxa"/>
              <w:bottom w:w="100" w:type="dxa"/>
              <w:end w:w="120" w:type="dxa"/>
            </w:tcMar>
            <w:vAlign w:val="center"/>
          </w:tcPr>
          <w:p>
            <w:r>
              <w:rPr>
                <w:rFonts w:ascii="Yu Gothic" w:hAnsi="Yu Gothic" w:eastAsia="Yu Gothic"/>
                <w:b w:val="0"/>
                <w:sz w:val="19"/>
              </w:rPr>
              <w:t>未来宇宙産業フォーラム　代表：[　　　　　　　　　]　所在地：[　　　　　　　　　]</w:t>
            </w:r>
          </w:p>
        </w:tc>
      </w:tr>
      <w:tr>
        <w:tc>
          <w:tcPr>
            <w:tcW w:type="dxa" w:w="2494"/>
            <w:tcMar>
              <w:top w:w="100" w:type="dxa"/>
              <w:start w:w="120" w:type="dxa"/>
              <w:bottom w:w="100" w:type="dxa"/>
              <w:end w:w="120" w:type="dxa"/>
            </w:tcMar>
            <w:vAlign w:val="center"/>
          </w:tcPr>
          <w:p>
            <w:r>
              <w:rPr>
                <w:rFonts w:ascii="Yu Gothic" w:hAnsi="Yu Gothic" w:eastAsia="Yu Gothic"/>
                <w:b/>
                <w:sz w:val="19"/>
              </w:rPr>
              <w:t>利用団体（乙）</w:t>
            </w:r>
          </w:p>
        </w:tc>
        <w:tc>
          <w:tcPr>
            <w:tcW w:type="dxa" w:w="6576"/>
            <w:tcMar>
              <w:top w:w="100" w:type="dxa"/>
              <w:start w:w="120" w:type="dxa"/>
              <w:bottom w:w="100" w:type="dxa"/>
              <w:end w:w="120" w:type="dxa"/>
            </w:tcMar>
            <w:vAlign w:val="center"/>
          </w:tcPr>
          <w:p>
            <w:r>
              <w:rPr>
                <w:rFonts w:ascii="Yu Gothic" w:hAnsi="Yu Gothic" w:eastAsia="Yu Gothic"/>
                <w:b w:val="0"/>
                <w:sz w:val="19"/>
              </w:rPr>
              <w:t>[正式名称・所在地・代表者]</w:t>
            </w:r>
          </w:p>
        </w:tc>
      </w:tr>
      <w:tr>
        <w:tc>
          <w:tcPr>
            <w:tcW w:type="dxa" w:w="2494"/>
            <w:tcMar>
              <w:top w:w="100" w:type="dxa"/>
              <w:start w:w="120" w:type="dxa"/>
              <w:bottom w:w="100" w:type="dxa"/>
              <w:end w:w="120" w:type="dxa"/>
            </w:tcMar>
            <w:vAlign w:val="center"/>
          </w:tcPr>
          <w:p>
            <w:r>
              <w:rPr>
                <w:rFonts w:ascii="Yu Gothic" w:hAnsi="Yu Gothic" w:eastAsia="Yu Gothic"/>
                <w:b/>
                <w:sz w:val="19"/>
              </w:rPr>
              <w:t>提供方式</w:t>
            </w:r>
          </w:p>
        </w:tc>
        <w:tc>
          <w:tcPr>
            <w:tcW w:type="dxa" w:w="6576"/>
            <w:tcMar>
              <w:top w:w="100" w:type="dxa"/>
              <w:start w:w="120" w:type="dxa"/>
              <w:bottom w:w="100" w:type="dxa"/>
              <w:end w:w="120" w:type="dxa"/>
            </w:tcMar>
            <w:vAlign w:val="center"/>
          </w:tcPr>
          <w:p>
            <w:r>
              <w:rPr>
                <w:rFonts w:ascii="Yu Gothic" w:hAnsi="Yu Gothic" w:eastAsia="Yu Gothic"/>
                <w:b w:val="0"/>
                <w:sz w:val="19"/>
              </w:rPr>
              <w:t>乙管理のGoogleスプレッドシート連携方式　□ 正式利用　□ 実証利用</w:t>
            </w:r>
          </w:p>
        </w:tc>
      </w:tr>
      <w:tr>
        <w:tc>
          <w:tcPr>
            <w:tcW w:type="dxa" w:w="2494"/>
            <w:tcMar>
              <w:top w:w="100" w:type="dxa"/>
              <w:start w:w="120" w:type="dxa"/>
              <w:bottom w:w="100" w:type="dxa"/>
              <w:end w:w="120" w:type="dxa"/>
            </w:tcMar>
            <w:vAlign w:val="center"/>
          </w:tcPr>
          <w:p>
            <w:r>
              <w:rPr>
                <w:rFonts w:ascii="Yu Gothic" w:hAnsi="Yu Gothic" w:eastAsia="Yu Gothic"/>
                <w:b/>
                <w:sz w:val="19"/>
              </w:rPr>
              <w:t>利用期間</w:t>
            </w:r>
          </w:p>
        </w:tc>
        <w:tc>
          <w:tcPr>
            <w:tcW w:type="dxa" w:w="6576"/>
            <w:tcMar>
              <w:top w:w="100" w:type="dxa"/>
              <w:start w:w="120" w:type="dxa"/>
              <w:bottom w:w="100" w:type="dxa"/>
              <w:end w:w="120" w:type="dxa"/>
            </w:tcMar>
            <w:vAlign w:val="center"/>
          </w:tcPr>
          <w:p>
            <w:r>
              <w:rPr>
                <w:rFonts w:ascii="Yu Gothic" w:hAnsi="Yu Gothic" w:eastAsia="Yu Gothic"/>
                <w:b w:val="0"/>
                <w:sz w:val="19"/>
              </w:rPr>
              <w:t>[　　年　月　日] から [　　年　月　日] まで／自動更新［有・無］</w:t>
            </w:r>
          </w:p>
        </w:tc>
      </w:tr>
      <w:tr>
        <w:tc>
          <w:tcPr>
            <w:tcW w:type="dxa" w:w="2494"/>
            <w:tcMar>
              <w:top w:w="100" w:type="dxa"/>
              <w:start w:w="120" w:type="dxa"/>
              <w:bottom w:w="100" w:type="dxa"/>
              <w:end w:w="120" w:type="dxa"/>
            </w:tcMar>
            <w:vAlign w:val="center"/>
          </w:tcPr>
          <w:p>
            <w:r>
              <w:rPr>
                <w:rFonts w:ascii="Yu Gothic" w:hAnsi="Yu Gothic" w:eastAsia="Yu Gothic"/>
                <w:b/>
                <w:sz w:val="19"/>
              </w:rPr>
              <w:t>利用人数・範囲</w:t>
            </w:r>
          </w:p>
        </w:tc>
        <w:tc>
          <w:tcPr>
            <w:tcW w:type="dxa" w:w="6576"/>
            <w:tcMar>
              <w:top w:w="100" w:type="dxa"/>
              <w:start w:w="120" w:type="dxa"/>
              <w:bottom w:w="100" w:type="dxa"/>
              <w:end w:w="120" w:type="dxa"/>
            </w:tcMar>
            <w:vAlign w:val="center"/>
          </w:tcPr>
          <w:p>
            <w:r>
              <w:rPr>
                <w:rFonts w:ascii="Yu Gothic" w:hAnsi="Yu Gothic" w:eastAsia="Yu Gothic"/>
                <w:b w:val="0"/>
                <w:sz w:val="19"/>
              </w:rPr>
              <w:t>[　　　　　　　　　　　　　　　　]</w:t>
            </w:r>
          </w:p>
        </w:tc>
      </w:tr>
      <w:tr>
        <w:tc>
          <w:tcPr>
            <w:tcW w:type="dxa" w:w="2494"/>
            <w:tcMar>
              <w:top w:w="100" w:type="dxa"/>
              <w:start w:w="120" w:type="dxa"/>
              <w:bottom w:w="100" w:type="dxa"/>
              <w:end w:w="120" w:type="dxa"/>
            </w:tcMar>
            <w:vAlign w:val="center"/>
          </w:tcPr>
          <w:p>
            <w:r>
              <w:rPr>
                <w:rFonts w:ascii="Yu Gothic" w:hAnsi="Yu Gothic" w:eastAsia="Yu Gothic"/>
                <w:b/>
                <w:sz w:val="19"/>
              </w:rPr>
              <w:t>料金・支払条件</w:t>
            </w:r>
          </w:p>
        </w:tc>
        <w:tc>
          <w:tcPr>
            <w:tcW w:type="dxa" w:w="6576"/>
            <w:tcMar>
              <w:top w:w="100" w:type="dxa"/>
              <w:start w:w="120" w:type="dxa"/>
              <w:bottom w:w="100" w:type="dxa"/>
              <w:end w:w="120" w:type="dxa"/>
            </w:tcMar>
            <w:vAlign w:val="center"/>
          </w:tcPr>
          <w:p>
            <w:r>
              <w:rPr>
                <w:rFonts w:ascii="Yu Gothic" w:hAnsi="Yu Gothic" w:eastAsia="Yu Gothic"/>
                <w:b w:val="0"/>
                <w:sz w:val="19"/>
              </w:rPr>
              <w:t>[　　　　　　　　　　　　　　　　]</w:t>
            </w:r>
          </w:p>
        </w:tc>
      </w:tr>
      <w:tr>
        <w:tc>
          <w:tcPr>
            <w:tcW w:type="dxa" w:w="2494"/>
            <w:tcMar>
              <w:top w:w="100" w:type="dxa"/>
              <w:start w:w="120" w:type="dxa"/>
              <w:bottom w:w="100" w:type="dxa"/>
              <w:end w:w="120" w:type="dxa"/>
            </w:tcMar>
            <w:vAlign w:val="center"/>
          </w:tcPr>
          <w:p>
            <w:r>
              <w:rPr>
                <w:rFonts w:ascii="Yu Gothic" w:hAnsi="Yu Gothic" w:eastAsia="Yu Gothic"/>
                <w:b/>
                <w:sz w:val="19"/>
              </w:rPr>
              <w:t>サポート範囲</w:t>
            </w:r>
          </w:p>
        </w:tc>
        <w:tc>
          <w:tcPr>
            <w:tcW w:type="dxa" w:w="6576"/>
            <w:tcMar>
              <w:top w:w="100" w:type="dxa"/>
              <w:start w:w="120" w:type="dxa"/>
              <w:bottom w:w="100" w:type="dxa"/>
              <w:end w:w="120" w:type="dxa"/>
            </w:tcMar>
            <w:vAlign w:val="center"/>
          </w:tcPr>
          <w:p>
            <w:r>
              <w:rPr>
                <w:rFonts w:ascii="Yu Gothic" w:hAnsi="Yu Gothic" w:eastAsia="Yu Gothic"/>
                <w:b w:val="0"/>
                <w:sz w:val="19"/>
              </w:rPr>
              <w:t>[初期設定／操作案内／障害窓口／その他]</w:t>
            </w:r>
          </w:p>
        </w:tc>
      </w:tr>
      <w:tr>
        <w:tc>
          <w:tcPr>
            <w:tcW w:type="dxa" w:w="2494"/>
            <w:tcMar>
              <w:top w:w="100" w:type="dxa"/>
              <w:start w:w="120" w:type="dxa"/>
              <w:bottom w:w="100" w:type="dxa"/>
              <w:end w:w="120" w:type="dxa"/>
            </w:tcMar>
            <w:vAlign w:val="center"/>
          </w:tcPr>
          <w:p>
            <w:r>
              <w:rPr>
                <w:rFonts w:ascii="Yu Gothic" w:hAnsi="Yu Gothic" w:eastAsia="Yu Gothic"/>
                <w:b/>
                <w:sz w:val="19"/>
              </w:rPr>
              <w:t>データ保存場所</w:t>
            </w:r>
          </w:p>
        </w:tc>
        <w:tc>
          <w:tcPr>
            <w:tcW w:type="dxa" w:w="6576"/>
            <w:tcMar>
              <w:top w:w="100" w:type="dxa"/>
              <w:start w:w="120" w:type="dxa"/>
              <w:bottom w:w="100" w:type="dxa"/>
              <w:end w:w="120" w:type="dxa"/>
            </w:tcMar>
            <w:vAlign w:val="center"/>
          </w:tcPr>
          <w:p>
            <w:r>
              <w:rPr>
                <w:rFonts w:ascii="Yu Gothic" w:hAnsi="Yu Gothic" w:eastAsia="Yu Gothic"/>
                <w:b w:val="0"/>
                <w:sz w:val="19"/>
              </w:rPr>
              <w:t>乙が用意・管理するGoogleスプレッドシート（原則3つ程度）</w:t>
            </w:r>
          </w:p>
        </w:tc>
      </w:tr>
      <w:tr>
        <w:tc>
          <w:tcPr>
            <w:tcW w:type="dxa" w:w="2494"/>
            <w:tcMar>
              <w:top w:w="100" w:type="dxa"/>
              <w:start w:w="120" w:type="dxa"/>
              <w:bottom w:w="100" w:type="dxa"/>
              <w:end w:w="120" w:type="dxa"/>
            </w:tcMar>
            <w:vAlign w:val="center"/>
          </w:tcPr>
          <w:p>
            <w:r>
              <w:rPr>
                <w:rFonts w:ascii="Yu Gothic" w:hAnsi="Yu Gothic" w:eastAsia="Yu Gothic"/>
                <w:b/>
                <w:sz w:val="19"/>
              </w:rPr>
              <w:t>終了後のデータ</w:t>
            </w:r>
          </w:p>
        </w:tc>
        <w:tc>
          <w:tcPr>
            <w:tcW w:type="dxa" w:w="6576"/>
            <w:tcMar>
              <w:top w:w="100" w:type="dxa"/>
              <w:start w:w="120" w:type="dxa"/>
              <w:bottom w:w="100" w:type="dxa"/>
              <w:end w:w="120" w:type="dxa"/>
            </w:tcMar>
            <w:vAlign w:val="center"/>
          </w:tcPr>
          <w:p>
            <w:r>
              <w:rPr>
                <w:rFonts w:ascii="Yu Gothic" w:hAnsi="Yu Gothic" w:eastAsia="Yu Gothic"/>
                <w:b w:val="0"/>
                <w:sz w:val="19"/>
              </w:rPr>
              <w:t>乙が自ら保存・削除し、本サービスへの権限を解除する</w:t>
            </w:r>
          </w:p>
        </w:tc>
      </w:tr>
      <w:tr>
        <w:tc>
          <w:tcPr>
            <w:tcW w:type="dxa" w:w="2494"/>
            <w:tcMar>
              <w:top w:w="100" w:type="dxa"/>
              <w:start w:w="120" w:type="dxa"/>
              <w:bottom w:w="100" w:type="dxa"/>
              <w:end w:w="120" w:type="dxa"/>
            </w:tcMar>
            <w:vAlign w:val="center"/>
          </w:tcPr>
          <w:p>
            <w:r>
              <w:rPr>
                <w:rFonts w:ascii="Yu Gothic" w:hAnsi="Yu Gothic" w:eastAsia="Yu Gothic"/>
                <w:b/>
                <w:sz w:val="19"/>
              </w:rPr>
              <w:t>通知・問い合わせ先</w:t>
            </w:r>
          </w:p>
        </w:tc>
        <w:tc>
          <w:tcPr>
            <w:tcW w:type="dxa" w:w="6576"/>
            <w:tcMar>
              <w:top w:w="100" w:type="dxa"/>
              <w:start w:w="120" w:type="dxa"/>
              <w:bottom w:w="100" w:type="dxa"/>
              <w:end w:w="120" w:type="dxa"/>
            </w:tcMar>
            <w:vAlign w:val="center"/>
          </w:tcPr>
          <w:p>
            <w:r>
              <w:rPr>
                <w:rFonts w:ascii="Yu Gothic" w:hAnsi="Yu Gothic" w:eastAsia="Yu Gothic"/>
                <w:b w:val="0"/>
                <w:sz w:val="19"/>
              </w:rPr>
              <w:t>甲：[　　　　　　]　乙：[　　　　　　]</w:t>
            </w:r>
          </w:p>
        </w:tc>
      </w:tr>
    </w:tbl>
    <w:p>
      <w:pPr>
        <w:pStyle w:val="Heading1"/>
      </w:pPr>
      <w:r>
        <w:t>締結欄</w:t>
      </w:r>
    </w:p>
    <w:p>
      <w:r>
        <w:rPr>
          <w:rFonts w:ascii="Yu Gothic" w:hAnsi="Yu Gothic" w:eastAsia="Yu Gothic"/>
          <w:sz w:val="21"/>
        </w:rPr>
        <w:t>本契約成立の証として、本書2通を作成し、甲乙記名押印のうえ各1通を保有する。電磁的方法により締結する場合は、各当事者がその電磁的記録を保管する。</w:t>
      </w:r>
    </w:p>
    <w:p>
      <w:pPr>
        <w:jc w:val="right"/>
      </w:pPr>
      <w:r>
        <w:rPr>
          <w:rFonts w:ascii="Yu Gothic" w:hAnsi="Yu Gothic" w:eastAsia="Yu Gothic"/>
          <w:sz w:val="21"/>
        </w:rPr>
        <w:t>締結日：　　　年　　　月　　　日</w:t>
      </w:r>
    </w:p>
    <w:tbl>
      <w:tblPr>
        <w:tblStyle w:val="TableGrid"/>
        <w:tblW w:type="auto" w:w="0"/>
        <w:jc w:val="center"/>
        <w:tblLook w:firstColumn="1" w:firstRow="1" w:lastColumn="0" w:lastRow="0" w:noHBand="0" w:noVBand="1" w:val="04A0"/>
      </w:tblPr>
      <w:tblGrid>
        <w:gridCol w:w="1417"/>
        <w:gridCol w:w="7654"/>
      </w:tblGrid>
      <w:tr>
        <w:tc>
          <w:tcPr>
            <w:tcW w:type="dxa" w:w="4759"/>
            <w:tcMar>
              <w:top w:w="200" w:type="dxa"/>
              <w:start w:w="120" w:type="dxa"/>
              <w:bottom w:w="500" w:type="dxa"/>
              <w:end w:w="120" w:type="dxa"/>
            </w:tcMar>
          </w:tcPr>
          <w:p>
            <w:r>
              <w:rPr>
                <w:rFonts w:ascii="Yu Gothic" w:hAnsi="Yu Gothic" w:eastAsia="Yu Gothic"/>
                <w:b/>
                <w:sz w:val="21"/>
              </w:rPr>
              <w:t>甲</w:t>
            </w:r>
          </w:p>
        </w:tc>
        <w:tc>
          <w:tcPr>
            <w:tcW w:type="dxa" w:w="4759"/>
            <w:tcMar>
              <w:top w:w="200" w:type="dxa"/>
              <w:start w:w="160" w:type="dxa"/>
              <w:bottom w:w="500" w:type="dxa"/>
              <w:end w:w="160" w:type="dxa"/>
            </w:tcMar>
          </w:tcPr>
          <w:p>
            <w:r>
              <w:rPr>
                <w:rFonts w:ascii="Yu Gothic" w:hAnsi="Yu Gothic" w:eastAsia="Yu Gothic"/>
                <w:sz w:val="21"/>
              </w:rPr>
              <w:t>所在地：</w:t>
              <w:br/>
              <w:t>名称：</w:t>
              <w:br/>
              <w:t>代表者：　　　　　　　　　　　　　　　　　印</w:t>
            </w:r>
          </w:p>
        </w:tc>
      </w:tr>
      <w:tr>
        <w:tc>
          <w:tcPr>
            <w:tcW w:type="dxa" w:w="4759"/>
            <w:tcMar>
              <w:top w:w="200" w:type="dxa"/>
              <w:start w:w="120" w:type="dxa"/>
              <w:bottom w:w="500" w:type="dxa"/>
              <w:end w:w="120" w:type="dxa"/>
            </w:tcMar>
          </w:tcPr>
          <w:p>
            <w:r>
              <w:rPr>
                <w:rFonts w:ascii="Yu Gothic" w:hAnsi="Yu Gothic" w:eastAsia="Yu Gothic"/>
                <w:b/>
                <w:sz w:val="21"/>
              </w:rPr>
              <w:t>乙</w:t>
            </w:r>
          </w:p>
        </w:tc>
        <w:tc>
          <w:tcPr>
            <w:tcW w:type="dxa" w:w="4759"/>
            <w:tcMar>
              <w:top w:w="200" w:type="dxa"/>
              <w:start w:w="160" w:type="dxa"/>
              <w:bottom w:w="500" w:type="dxa"/>
              <w:end w:w="160" w:type="dxa"/>
            </w:tcMar>
          </w:tcPr>
          <w:p>
            <w:r>
              <w:rPr>
                <w:rFonts w:ascii="Yu Gothic" w:hAnsi="Yu Gothic" w:eastAsia="Yu Gothic"/>
                <w:sz w:val="21"/>
              </w:rPr>
              <w:t>所在地：</w:t>
              <w:br/>
              <w:t>名称：</w:t>
              <w:br/>
              <w:t>代表者：　　　　　　　　　　　　　　　　　印</w:t>
            </w:r>
          </w:p>
        </w:tc>
      </w:tr>
    </w:tbl>
    <w:p>
      <w:r>
        <w:br w:type="page"/>
      </w:r>
    </w:p>
    <w:p>
      <w:pPr>
        <w:pStyle w:val="Heading1"/>
      </w:pPr>
      <w:r>
        <w:t>別紙：正式契約化前の確認事項</w:t>
      </w:r>
    </w:p>
    <w:p>
      <w:pPr>
        <w:ind w:left="283" w:hanging="283"/>
      </w:pPr>
      <w:r>
        <w:rPr>
          <w:rFonts w:ascii="Yu Gothic" w:hAnsi="Yu Gothic" w:eastAsia="Yu Gothic"/>
          <w:b/>
          <w:color w:val="1C4E79"/>
          <w:sz w:val="21"/>
        </w:rPr>
        <w:t xml:space="preserve">□ </w:t>
      </w:r>
      <w:r>
        <w:rPr>
          <w:rFonts w:ascii="Yu Gothic" w:hAnsi="Yu Gothic" w:eastAsia="Yu Gothic"/>
          <w:sz w:val="21"/>
        </w:rPr>
        <w:t>契約表示：未来宇宙産業フォーラムの所在地、代表者氏名、連絡先及び契約締結権限を確認する。</w:t>
      </w:r>
    </w:p>
    <w:p>
      <w:pPr>
        <w:ind w:left="283" w:hanging="283"/>
      </w:pPr>
      <w:r>
        <w:rPr>
          <w:rFonts w:ascii="Yu Gothic" w:hAnsi="Yu Gothic" w:eastAsia="Yu Gothic"/>
          <w:b/>
          <w:color w:val="1C4E79"/>
          <w:sz w:val="21"/>
        </w:rPr>
        <w:t xml:space="preserve">□ </w:t>
      </w:r>
      <w:r>
        <w:rPr>
          <w:rFonts w:ascii="Yu Gothic" w:hAnsi="Yu Gothic" w:eastAsia="Yu Gothic"/>
          <w:sz w:val="21"/>
        </w:rPr>
        <w:t>提供方式：乙がGoogleスプレッドシートを準備し、本サービスがそこへ書き込む現在の構成を個別条件にも明記する。</w:t>
      </w:r>
    </w:p>
    <w:p>
      <w:pPr>
        <w:ind w:left="283" w:hanging="283"/>
      </w:pPr>
      <w:r>
        <w:rPr>
          <w:rFonts w:ascii="Yu Gothic" w:hAnsi="Yu Gothic" w:eastAsia="Yu Gothic"/>
          <w:b/>
          <w:color w:val="1C4E79"/>
          <w:sz w:val="21"/>
        </w:rPr>
        <w:t xml:space="preserve">□ </w:t>
      </w:r>
      <w:r>
        <w:rPr>
          <w:rFonts w:ascii="Yu Gothic" w:hAnsi="Yu Gothic" w:eastAsia="Yu Gothic"/>
          <w:sz w:val="21"/>
        </w:rPr>
        <w:t>料金：無償、Cosmo Baseパートナー特典、有償導入の区分と責任上限。</w:t>
      </w:r>
    </w:p>
    <w:p>
      <w:pPr>
        <w:ind w:left="283" w:hanging="283"/>
      </w:pPr>
      <w:r>
        <w:rPr>
          <w:rFonts w:ascii="Yu Gothic" w:hAnsi="Yu Gothic" w:eastAsia="Yu Gothic"/>
          <w:b/>
          <w:color w:val="1C4E79"/>
          <w:sz w:val="21"/>
        </w:rPr>
        <w:t xml:space="preserve">□ </w:t>
      </w:r>
      <w:r>
        <w:rPr>
          <w:rFonts w:ascii="Yu Gothic" w:hAnsi="Yu Gothic" w:eastAsia="Yu Gothic"/>
          <w:sz w:val="21"/>
        </w:rPr>
        <w:t>安全対策：現時点で実装済みの認証、権限、ログ、バックアップ、脆弱性対応を正確に記載できるか。</w:t>
      </w:r>
    </w:p>
    <w:p>
      <w:pPr>
        <w:ind w:left="283" w:hanging="283"/>
      </w:pPr>
      <w:r>
        <w:rPr>
          <w:rFonts w:ascii="Yu Gothic" w:hAnsi="Yu Gothic" w:eastAsia="Yu Gothic"/>
          <w:b/>
          <w:color w:val="1C4E79"/>
          <w:sz w:val="21"/>
        </w:rPr>
        <w:t xml:space="preserve">□ </w:t>
      </w:r>
      <w:r>
        <w:rPr>
          <w:rFonts w:ascii="Yu Gothic" w:hAnsi="Yu Gothic" w:eastAsia="Yu Gothic"/>
          <w:sz w:val="21"/>
        </w:rPr>
        <w:t>保存場所：原則3つ程度のGoogleスプレッドシートそれぞれの目的と、Apps Script等が保持する可能性のある情報を整理する。</w:t>
      </w:r>
    </w:p>
    <w:p>
      <w:pPr>
        <w:ind w:left="283" w:hanging="283"/>
      </w:pPr>
      <w:r>
        <w:rPr>
          <w:rFonts w:ascii="Yu Gothic" w:hAnsi="Yu Gothic" w:eastAsia="Yu Gothic"/>
          <w:b/>
          <w:color w:val="1C4E79"/>
          <w:sz w:val="21"/>
        </w:rPr>
        <w:t xml:space="preserve">□ </w:t>
      </w:r>
      <w:r>
        <w:rPr>
          <w:rFonts w:ascii="Yu Gothic" w:hAnsi="Yu Gothic" w:eastAsia="Yu Gothic"/>
          <w:sz w:val="21"/>
        </w:rPr>
        <w:t>個人情報：氏名、所属、大学情報、スキル、評価、面談記録、名刺等のうち、初期提供で扱う範囲。</w:t>
      </w:r>
    </w:p>
    <w:p>
      <w:pPr>
        <w:ind w:left="283" w:hanging="283"/>
      </w:pPr>
      <w:r>
        <w:rPr>
          <w:rFonts w:ascii="Yu Gothic" w:hAnsi="Yu Gothic" w:eastAsia="Yu Gothic"/>
          <w:b/>
          <w:color w:val="1C4E79"/>
          <w:sz w:val="21"/>
        </w:rPr>
        <w:t xml:space="preserve">□ </w:t>
      </w:r>
      <w:r>
        <w:rPr>
          <w:rFonts w:ascii="Yu Gothic" w:hAnsi="Yu Gothic" w:eastAsia="Yu Gothic"/>
          <w:sz w:val="21"/>
        </w:rPr>
        <w:t>データ保持：契約終了後のエクスポート方法、保存期間、削除手順及びバックアップ削除期間。</w:t>
      </w:r>
    </w:p>
    <w:p>
      <w:pPr>
        <w:ind w:left="283" w:hanging="283"/>
      </w:pPr>
      <w:r>
        <w:rPr>
          <w:rFonts w:ascii="Yu Gothic" w:hAnsi="Yu Gothic" w:eastAsia="Yu Gothic"/>
          <w:b/>
          <w:color w:val="1C4E79"/>
          <w:sz w:val="21"/>
        </w:rPr>
        <w:t xml:space="preserve">□ </w:t>
      </w:r>
      <w:r>
        <w:rPr>
          <w:rFonts w:ascii="Yu Gothic" w:hAnsi="Yu Gothic" w:eastAsia="Yu Gothic"/>
          <w:sz w:val="21"/>
        </w:rPr>
        <w:t>インシデント対応：連絡先、初動時間、利用団体への通知基準、本人・個人情報保護委員会への報告判断。</w:t>
      </w:r>
    </w:p>
    <w:p>
      <w:pPr>
        <w:ind w:left="283" w:hanging="283"/>
      </w:pPr>
      <w:r>
        <w:rPr>
          <w:rFonts w:ascii="Yu Gothic" w:hAnsi="Yu Gothic" w:eastAsia="Yu Gothic"/>
          <w:b/>
          <w:color w:val="1C4E79"/>
          <w:sz w:val="21"/>
        </w:rPr>
        <w:t xml:space="preserve">□ </w:t>
      </w:r>
      <w:r>
        <w:rPr>
          <w:rFonts w:ascii="Yu Gothic" w:hAnsi="Yu Gothic" w:eastAsia="Yu Gothic"/>
          <w:sz w:val="21"/>
        </w:rPr>
        <w:t>サポート：対応時間、問い合わせ手段、復旧目標、導入支援及びカスタマイズの範囲。</w:t>
      </w:r>
    </w:p>
    <w:p>
      <w:pPr>
        <w:ind w:left="283" w:hanging="283"/>
      </w:pPr>
      <w:r>
        <w:rPr>
          <w:rFonts w:ascii="Yu Gothic" w:hAnsi="Yu Gothic" w:eastAsia="Yu Gothic"/>
          <w:b/>
          <w:color w:val="1C4E79"/>
          <w:sz w:val="21"/>
        </w:rPr>
        <w:t xml:space="preserve">□ </w:t>
      </w:r>
      <w:r>
        <w:rPr>
          <w:rFonts w:ascii="Yu Gothic" w:hAnsi="Yu Gothic" w:eastAsia="Yu Gothic"/>
          <w:sz w:val="21"/>
        </w:rPr>
        <w:t>規約構成：個別契約書に加え、利用規約、プライバシーポリシー、セキュリティ方針を別途用意するか。</w:t>
      </w:r>
    </w:p>
    <w:p>
      <w:pPr>
        <w:ind w:left="283" w:hanging="283"/>
      </w:pPr>
      <w:r>
        <w:rPr>
          <w:rFonts w:ascii="Yu Gothic" w:hAnsi="Yu Gothic" w:eastAsia="Yu Gothic"/>
          <w:b/>
          <w:color w:val="1C4E79"/>
          <w:sz w:val="21"/>
        </w:rPr>
        <w:t xml:space="preserve">□ </w:t>
      </w:r>
      <w:r>
        <w:rPr>
          <w:rFonts w:ascii="Yu Gothic" w:hAnsi="Yu Gothic" w:eastAsia="Yu Gothic"/>
          <w:sz w:val="21"/>
        </w:rPr>
        <w:t>未成年者：学生団体の構成員に未成年者が含まれる場合の同意及び連絡体制。</w:t>
      </w:r>
    </w:p>
    <w:p>
      <w:pPr>
        <w:ind w:left="283" w:hanging="283"/>
      </w:pPr>
      <w:r>
        <w:rPr>
          <w:rFonts w:ascii="Yu Gothic" w:hAnsi="Yu Gothic" w:eastAsia="Yu Gothic"/>
          <w:b/>
          <w:color w:val="1C4E79"/>
          <w:sz w:val="21"/>
        </w:rPr>
        <w:t xml:space="preserve">□ </w:t>
      </w:r>
      <w:r>
        <w:rPr>
          <w:rFonts w:ascii="Yu Gothic" w:hAnsi="Yu Gothic" w:eastAsia="Yu Gothic"/>
          <w:sz w:val="21"/>
        </w:rPr>
        <w:t>管轄：提供主体の所在地に応じて合意管轄裁判所を確定する。</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E7882"/>
        <w:sz w:val="16"/>
      </w:rPr>
      <w:t xml:space="preserve">Orbit 利用契約書（ラフ案）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Yu Gothic" w:hAnsi="Yu Gothic" w:eastAsia="Yu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Yu Gothic" w:hAnsi="Yu Gothic" w:eastAsia="Yu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Yu Gothic" w:hAnsi="Yu Gothic" w:eastAsia="Yu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利用契約書 ラフ案</dc:title>
  <dc:subject>組織向けSaaS・実証利用契約</dc:subject>
  <dc:creator>Future Space Industry Forum</dc:creator>
  <cp:keywords/>
  <dc:description>generated by python-docx</dc:description>
  <cp:lastModifiedBy/>
  <cp:revision>1</cp:revision>
  <dcterms:created xsi:type="dcterms:W3CDTF">2013-12-23T23:15:00Z</dcterms:created>
  <dcterms:modified xsi:type="dcterms:W3CDTF">2013-12-23T23:15:00Z</dcterms:modified>
  <cp:category/>
</cp:coreProperties>
</file>